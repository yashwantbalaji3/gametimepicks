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Claude Code Prompt: Complete Sportsbook-Style UI/UX Revamp</w:t>
      </w:r>
    </w:p>
    <w:p>
      <w:pPr>
        <w:jc w:val="center"/>
      </w:pPr>
      <w:r>
        <w:rPr>
          <w:i/>
          <w:sz w:val="20"/>
        </w:rPr>
        <w:t>GameTime Picks — full site audit, product restructuring, baseball/parlay revival, hit-rate integrity, and premium animations</w:t>
      </w:r>
    </w:p>
    <w:p>
      <w:pPr/>
      <w:r>
        <w:t>Copy and paste the prompt below into Claude Code. It is written as an execution mission with phased gates, validation requirements, and clear stop conditions.</w:t>
      </w:r>
    </w:p>
    <w:p>
      <w:pPr>
        <w:pStyle w:val="PromptBody"/>
      </w:pPr>
      <w:r>
        <w:t>Claude Code — Complete Sportsbook-Style UI/UX Revamp + Product Integrity Mission</w:t>
      </w:r>
    </w:p>
    <w:p>
      <w:pPr>
        <w:pStyle w:val="PromptBody"/>
      </w:pPr>
    </w:p>
    <w:p>
      <w:pPr>
        <w:pStyle w:val="PromptBody"/>
      </w:pPr>
      <w:r>
        <w:t>Context / current baseline:</w:t>
      </w:r>
    </w:p>
    <w:p>
      <w:pPr>
        <w:pStyle w:val="PromptBody"/>
      </w:pPr>
      <w:r>
        <w:t>- Latest production state includes approved Bank Builder restart and July 1 World Cup updates.</w:t>
      </w:r>
    </w:p>
    <w:p>
      <w:pPr>
        <w:pStyle w:val="PromptBody"/>
      </w:pPr>
      <w:r>
        <w:t>- Canonical money must remain sacred unless official settlement is explicitly applied.</w:t>
      </w:r>
    </w:p>
    <w:p>
      <w:pPr>
        <w:pStyle w:val="PromptBody"/>
      </w:pPr>
      <w:r>
        <w:t>- Current known canonical money from last verified report: 15-9 / $19,565.40 / crown $20,465.40.</w:t>
      </w:r>
    </w:p>
    <w:p>
      <w:pPr>
        <w:pStyle w:val="PromptBody"/>
      </w:pPr>
      <w:r>
        <w:t>- Homer Nukes remains retired.</w:t>
      </w:r>
    </w:p>
    <w:p>
      <w:pPr>
        <w:pStyle w:val="PromptBody"/>
      </w:pPr>
      <w:r>
        <w:t>- Bank Builder has an approved active paper ladder pinned from the user's approved proposal.</w:t>
      </w:r>
    </w:p>
    <w:p>
      <w:pPr>
        <w:pStyle w:val="PromptBody"/>
      </w:pPr>
      <w:r>
        <w:t>- Moonshot is structured around team markets grouped by game.</w:t>
      </w:r>
    </w:p>
    <w:p>
      <w:pPr>
        <w:pStyle w:val="PromptBody"/>
      </w:pPr>
      <w:r>
        <w:t>- WC Specials are grouped by game.</w:t>
      </w:r>
    </w:p>
    <w:p>
      <w:pPr>
        <w:pStyle w:val="PromptBody"/>
      </w:pPr>
      <w:r>
        <w:t>- Baseball/MLB has been neglected recently, and suggested parlays have not been consistently generated or surfaced.</w:t>
      </w:r>
    </w:p>
    <w:p>
      <w:pPr>
        <w:pStyle w:val="PromptBody"/>
      </w:pPr>
      <w:r>
        <w:t>- User wants the whole site to feel like a premium sportsbook-style analytics product: easy navigation by sport/game, clear product states, strong visuals, animations, and trustworthy hit-rate / settlement displays across all sports.</w:t>
      </w:r>
    </w:p>
    <w:p>
      <w:pPr>
        <w:pStyle w:val="PromptBody"/>
      </w:pPr>
    </w:p>
    <w:p>
      <w:pPr>
        <w:pStyle w:val="PromptBody"/>
      </w:pPr>
      <w:r>
        <w:t>Primary objective:</w:t>
      </w:r>
    </w:p>
    <w:p>
      <w:pPr>
        <w:pStyle w:val="PromptBody"/>
      </w:pPr>
      <w:r>
        <w:t>Perform a comprehensive end-to-end review and rebuild plan, then execute as much of the safe high-impact UI/UX and product-visibility work as possible in this session. Focus on clarity, trust, navigation, product discoverability, baseball revival, suggested parlays, hit-rate integrity, and premium animations/graphics. Do not fabricate data.</w:t>
      </w:r>
    </w:p>
    <w:p>
      <w:pPr>
        <w:pStyle w:val="PromptBody"/>
      </w:pPr>
    </w:p>
    <w:p>
      <w:pPr>
        <w:pStyle w:val="PromptBody"/>
      </w:pPr>
      <w:r>
        <w:t>Hard rules:</w:t>
      </w:r>
    </w:p>
    <w:p>
      <w:pPr>
        <w:pStyle w:val="PromptBody"/>
      </w:pPr>
      <w:r>
        <w:t>- Do not fabricate odds, scores, player props, stats, hit rates, or settlement results.</w:t>
      </w:r>
    </w:p>
    <w:p>
      <w:pPr>
        <w:pStyle w:val="PromptBody"/>
      </w:pPr>
      <w:r>
        <w:t>- Canonical money is sacred. Do not mutate portfolio/crown/bankroll unless applying official settlement through the verified path.</w:t>
      </w:r>
    </w:p>
    <w:p>
      <w:pPr>
        <w:pStyle w:val="PromptBody"/>
      </w:pPr>
      <w:r>
        <w:t>- If a market or stat is unavailable, show “Market not available yet” or “No qualified play,” never fake it.</w:t>
      </w:r>
    </w:p>
    <w:p>
      <w:pPr>
        <w:pStyle w:val="PromptBody"/>
      </w:pPr>
      <w:r>
        <w:t>- Homer Nukes remains retired unless the user later explicitly asks to revive it.</w:t>
      </w:r>
    </w:p>
    <w:p>
      <w:pPr>
        <w:pStyle w:val="PromptBody"/>
      </w:pPr>
      <w:r>
        <w:t>- Do not remove historical data. If a product is retired, preserve historical ledger rows but label clearly.</w:t>
      </w:r>
    </w:p>
    <w:p>
      <w:pPr>
        <w:pStyle w:val="PromptBody"/>
      </w:pPr>
      <w:r>
        <w:t>- Deploy only after tests/build/money gates pass.</w:t>
      </w:r>
    </w:p>
    <w:p>
      <w:pPr>
        <w:pStyle w:val="PromptBody"/>
      </w:pPr>
      <w:r>
        <w:t>- If a full visual overhaul is too large, ship the highest-impact safe improvements first and leave an exact roadmap.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0 — Safety baseline and full route inventory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Before changing anything, run:</w:t>
      </w:r>
    </w:p>
    <w:p>
      <w:pPr>
        <w:pStyle w:val="PromptBody"/>
      </w:pPr>
      <w:r>
        <w:t>- git status</w:t>
      </w:r>
    </w:p>
    <w:p>
      <w:pPr>
        <w:pStyle w:val="PromptBody"/>
      </w:pPr>
      <w:r>
        <w:t>- git log --oneline -5</w:t>
      </w:r>
    </w:p>
    <w:p>
      <w:pPr>
        <w:pStyle w:val="PromptBody"/>
      </w:pPr>
      <w:r>
        <w:t>- money integrity</w:t>
      </w:r>
    </w:p>
    <w:p>
      <w:pPr>
        <w:pStyle w:val="PromptBody"/>
      </w:pPr>
      <w:r>
        <w:t>- forensic audit</w:t>
      </w:r>
    </w:p>
    <w:p>
      <w:pPr>
        <w:pStyle w:val="PromptBody"/>
      </w:pPr>
      <w:r>
        <w:t>- ledger idempotence</w:t>
      </w:r>
    </w:p>
    <w:p>
      <w:pPr>
        <w:pStyle w:val="PromptBody"/>
      </w:pPr>
      <w:r>
        <w:t>- health check</w:t>
      </w:r>
    </w:p>
    <w:p>
      <w:pPr>
        <w:pStyle w:val="PromptBody"/>
      </w:pPr>
      <w:r>
        <w:t>- tsc</w:t>
      </w:r>
    </w:p>
    <w:p>
      <w:pPr>
        <w:pStyle w:val="PromptBody"/>
      </w:pPr>
      <w:r>
        <w:t>- current tests, or at least the core suite if full suite is too slow</w:t>
      </w:r>
    </w:p>
    <w:p>
      <w:pPr>
        <w:pStyle w:val="PromptBody"/>
      </w:pPr>
    </w:p>
    <w:p>
      <w:pPr>
        <w:pStyle w:val="PromptBody"/>
      </w:pPr>
      <w:r>
        <w:t>Inventory every route/page/component that matters:</w:t>
      </w:r>
    </w:p>
    <w:p>
      <w:pPr>
        <w:pStyle w:val="PromptBody"/>
      </w:pPr>
      <w:r>
        <w:t>- Home</w:t>
      </w:r>
    </w:p>
    <w:p>
      <w:pPr>
        <w:pStyle w:val="PromptBody"/>
      </w:pPr>
      <w:r>
        <w:t>- Today’s Picks</w:t>
      </w:r>
    </w:p>
    <w:p>
      <w:pPr>
        <w:pStyle w:val="PromptBody"/>
      </w:pPr>
      <w:r>
        <w:t>- Games</w:t>
      </w:r>
    </w:p>
    <w:p>
      <w:pPr>
        <w:pStyle w:val="PromptBody"/>
      </w:pPr>
      <w:r>
        <w:t>- World Cup hub</w:t>
      </w:r>
    </w:p>
    <w:p>
      <w:pPr>
        <w:pStyle w:val="PromptBody"/>
      </w:pPr>
      <w:r>
        <w:t>- World Cup knockout board</w:t>
      </w:r>
    </w:p>
    <w:p>
      <w:pPr>
        <w:pStyle w:val="PromptBody"/>
      </w:pPr>
      <w:r>
        <w:t>- every active World Cup game detail page</w:t>
      </w:r>
    </w:p>
    <w:p>
      <w:pPr>
        <w:pStyle w:val="PromptBody"/>
      </w:pPr>
      <w:r>
        <w:t>- Bank Builder</w:t>
      </w:r>
    </w:p>
    <w:p>
      <w:pPr>
        <w:pStyle w:val="PromptBody"/>
      </w:pPr>
      <w:r>
        <w:t>- Moonshot</w:t>
      </w:r>
    </w:p>
    <w:p>
      <w:pPr>
        <w:pStyle w:val="PromptBody"/>
      </w:pPr>
      <w:r>
        <w:t>- WC Specials</w:t>
      </w:r>
    </w:p>
    <w:p>
      <w:pPr>
        <w:pStyle w:val="PromptBody"/>
      </w:pPr>
      <w:r>
        <w:t>- MLB pages</w:t>
      </w:r>
    </w:p>
    <w:p>
      <w:pPr>
        <w:pStyle w:val="PromptBody"/>
      </w:pPr>
      <w:r>
        <w:t>- MLB game/detail/props pages, if present</w:t>
      </w:r>
    </w:p>
    <w:p>
      <w:pPr>
        <w:pStyle w:val="PromptBody"/>
      </w:pPr>
      <w:r>
        <w:t>- Parlay Lab / Picks / Build pages</w:t>
      </w:r>
    </w:p>
    <w:p>
      <w:pPr>
        <w:pStyle w:val="PromptBody"/>
      </w:pPr>
      <w:r>
        <w:t>- Track Record / Mr Dub</w:t>
      </w:r>
    </w:p>
    <w:p>
      <w:pPr>
        <w:pStyle w:val="PromptBody"/>
      </w:pPr>
      <w:r>
        <w:t>- Results</w:t>
      </w:r>
    </w:p>
    <w:p>
      <w:pPr>
        <w:pStyle w:val="PromptBody"/>
      </w:pPr>
      <w:r>
        <w:t>- Methodology / Learn / About</w:t>
      </w:r>
    </w:p>
    <w:p>
      <w:pPr>
        <w:pStyle w:val="PromptBody"/>
      </w:pPr>
      <w:r>
        <w:t>- mobile nav / desktop nav / command rail</w:t>
      </w:r>
    </w:p>
    <w:p>
      <w:pPr>
        <w:pStyle w:val="PromptBody"/>
      </w:pPr>
      <w:r>
        <w:t>- product cards / status bars / footer</w:t>
      </w:r>
    </w:p>
    <w:p>
      <w:pPr>
        <w:pStyle w:val="PromptBody"/>
      </w:pPr>
    </w:p>
    <w:p>
      <w:pPr>
        <w:pStyle w:val="PromptBody"/>
      </w:pPr>
      <w:r>
        <w:t>Produce a brief Phase 0 report in the terminal before edits:</w:t>
      </w:r>
    </w:p>
    <w:p>
      <w:pPr>
        <w:pStyle w:val="PromptBody"/>
      </w:pPr>
      <w:r>
        <w:t>1. Current git and money state.</w:t>
      </w:r>
    </w:p>
    <w:p>
      <w:pPr>
        <w:pStyle w:val="PromptBody"/>
      </w:pPr>
      <w:r>
        <w:t>2. Routes found.</w:t>
      </w:r>
    </w:p>
    <w:p>
      <w:pPr>
        <w:pStyle w:val="PromptBody"/>
      </w:pPr>
      <w:r>
        <w:t>3. Product surfaces found.</w:t>
      </w:r>
    </w:p>
    <w:p>
      <w:pPr>
        <w:pStyle w:val="PromptBody"/>
      </w:pPr>
      <w:r>
        <w:t>4. Pages with stale, hidden, or broken content.</w:t>
      </w:r>
    </w:p>
    <w:p>
      <w:pPr>
        <w:pStyle w:val="PromptBody"/>
      </w:pPr>
      <w:r>
        <w:t>5. MLB/baseball current status.</w:t>
      </w:r>
    </w:p>
    <w:p>
      <w:pPr>
        <w:pStyle w:val="PromptBody"/>
      </w:pPr>
      <w:r>
        <w:t>6. Suggested parlays current status.</w:t>
      </w:r>
    </w:p>
    <w:p>
      <w:pPr>
        <w:pStyle w:val="PromptBody"/>
      </w:pPr>
      <w:r>
        <w:t>7. Hit-rate/settlement current status.</w:t>
      </w:r>
    </w:p>
    <w:p>
      <w:pPr>
        <w:pStyle w:val="PromptBody"/>
      </w:pPr>
      <w:r>
        <w:t>8. Highest-risk files.</w:t>
      </w:r>
    </w:p>
    <w:p>
      <w:pPr>
        <w:pStyle w:val="PromptBody"/>
      </w:pPr>
    </w:p>
    <w:p>
      <w:pPr>
        <w:pStyle w:val="PromptBody"/>
      </w:pPr>
      <w:r>
        <w:t>Do not change code until this report is complete.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1 — UX audit: sportsbook-style information architecture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Audit navigation and hierarchy as if the site were a serious sportsbook analytics app.</w:t>
      </w:r>
    </w:p>
    <w:p>
      <w:pPr>
        <w:pStyle w:val="PromptBody"/>
      </w:pPr>
    </w:p>
    <w:p>
      <w:pPr>
        <w:pStyle w:val="PromptBody"/>
      </w:pPr>
      <w:r>
        <w:t>Answer:</w:t>
      </w:r>
    </w:p>
    <w:p>
      <w:pPr>
        <w:pStyle w:val="PromptBody"/>
      </w:pPr>
      <w:r>
        <w:t>- Can a user quickly choose a sport?</w:t>
      </w:r>
    </w:p>
    <w:p>
      <w:pPr>
        <w:pStyle w:val="PromptBody"/>
      </w:pPr>
      <w:r>
        <w:t>- Can they quickly choose today’s games?</w:t>
      </w:r>
    </w:p>
    <w:p>
      <w:pPr>
        <w:pStyle w:val="PromptBody"/>
      </w:pPr>
      <w:r>
        <w:t>- Can they quickly see all model picks for a game?</w:t>
      </w:r>
    </w:p>
    <w:p>
      <w:pPr>
        <w:pStyle w:val="PromptBody"/>
      </w:pPr>
      <w:r>
        <w:t>- Can they quickly find Bank Builder / Moonshot / WC Specials?</w:t>
      </w:r>
    </w:p>
    <w:p>
      <w:pPr>
        <w:pStyle w:val="PromptBody"/>
      </w:pPr>
      <w:r>
        <w:t>- Can they understand what is active, proposed, skipped, settled, awaiting, or retired?</w:t>
      </w:r>
    </w:p>
    <w:p>
      <w:pPr>
        <w:pStyle w:val="PromptBody"/>
      </w:pPr>
      <w:r>
        <w:t>- Are product labels clear to non-technical users?</w:t>
      </w:r>
    </w:p>
    <w:p>
      <w:pPr>
        <w:pStyle w:val="PromptBody"/>
      </w:pPr>
      <w:r>
        <w:t>- Are there duplicate/confusing routes?</w:t>
      </w:r>
    </w:p>
    <w:p>
      <w:pPr>
        <w:pStyle w:val="PromptBody"/>
      </w:pPr>
      <w:r>
        <w:t>- Are old pages still crowding the nav?</w:t>
      </w:r>
    </w:p>
    <w:p>
      <w:pPr>
        <w:pStyle w:val="PromptBody"/>
      </w:pPr>
      <w:r>
        <w:t>- Is MLB/baseball discoverable?</w:t>
      </w:r>
    </w:p>
    <w:p>
      <w:pPr>
        <w:pStyle w:val="PromptBody"/>
      </w:pPr>
      <w:r>
        <w:t>- Are suggested parlays discoverable?</w:t>
      </w:r>
    </w:p>
    <w:p>
      <w:pPr>
        <w:pStyle w:val="PromptBody"/>
      </w:pPr>
      <w:r>
        <w:t>- Is Track Record showing hit rate in a reliable timeline?</w:t>
      </w:r>
    </w:p>
    <w:p>
      <w:pPr>
        <w:pStyle w:val="PromptBody"/>
      </w:pPr>
    </w:p>
    <w:p>
      <w:pPr>
        <w:pStyle w:val="PromptBody"/>
      </w:pPr>
      <w:r>
        <w:t>Create a proposed navigation structure:</w:t>
      </w:r>
    </w:p>
    <w:p>
      <w:pPr>
        <w:pStyle w:val="PromptBody"/>
      </w:pPr>
      <w:r>
        <w:t>Primary:</w:t>
      </w:r>
    </w:p>
    <w:p>
      <w:pPr>
        <w:pStyle w:val="PromptBody"/>
      </w:pPr>
      <w:r>
        <w:t>- Today</w:t>
      </w:r>
    </w:p>
    <w:p>
      <w:pPr>
        <w:pStyle w:val="PromptBody"/>
      </w:pPr>
      <w:r>
        <w:t>- Games</w:t>
      </w:r>
    </w:p>
    <w:p>
      <w:pPr>
        <w:pStyle w:val="PromptBody"/>
      </w:pPr>
      <w:r>
        <w:t>- World Cup</w:t>
      </w:r>
    </w:p>
    <w:p>
      <w:pPr>
        <w:pStyle w:val="PromptBody"/>
      </w:pPr>
      <w:r>
        <w:rPr>
          <w:b/>
        </w:rPr>
        <w:t>- MLB</w:t>
      </w:r>
    </w:p>
    <w:p>
      <w:pPr>
        <w:pStyle w:val="PromptBody"/>
      </w:pPr>
      <w:r>
        <w:t>- Bank Builder</w:t>
      </w:r>
    </w:p>
    <w:p>
      <w:pPr>
        <w:pStyle w:val="PromptBody"/>
      </w:pPr>
      <w:r>
        <w:t>- Track Record</w:t>
      </w:r>
    </w:p>
    <w:p>
      <w:pPr>
        <w:pStyle w:val="PromptBody"/>
      </w:pPr>
      <w:r>
        <w:t>Secondary:</w:t>
      </w:r>
    </w:p>
    <w:p>
      <w:pPr>
        <w:pStyle w:val="PromptBody"/>
      </w:pPr>
      <w:r>
        <w:t>- Moonshot</w:t>
      </w:r>
    </w:p>
    <w:p>
      <w:pPr>
        <w:pStyle w:val="PromptBody"/>
      </w:pPr>
      <w:r>
        <w:t>- WC Specials</w:t>
      </w:r>
    </w:p>
    <w:p>
      <w:pPr>
        <w:pStyle w:val="PromptBody"/>
      </w:pPr>
      <w:r>
        <w:t>- Parlay Lab / Build</w:t>
      </w:r>
    </w:p>
    <w:p>
      <w:pPr>
        <w:pStyle w:val="PromptBody"/>
      </w:pPr>
      <w:r>
        <w:t>- Methodology</w:t>
      </w:r>
    </w:p>
    <w:p>
      <w:pPr>
        <w:pStyle w:val="PromptBody"/>
      </w:pPr>
      <w:r>
        <w:t>- Results / Ledger</w:t>
      </w:r>
    </w:p>
    <w:p>
      <w:pPr>
        <w:pStyle w:val="PromptBody"/>
      </w:pPr>
      <w:r>
        <w:t>- Retired products, if needed</w:t>
      </w:r>
    </w:p>
    <w:p>
      <w:pPr>
        <w:pStyle w:val="PromptBody"/>
      </w:pPr>
    </w:p>
    <w:p>
      <w:pPr>
        <w:pStyle w:val="PromptBody"/>
      </w:pPr>
      <w:r>
        <w:t>Then implement safe navigation improvements:</w:t>
      </w:r>
    </w:p>
    <w:p>
      <w:pPr>
        <w:pStyle w:val="PromptBody"/>
      </w:pPr>
      <w:r>
        <w:t>- clarify labels</w:t>
      </w:r>
    </w:p>
    <w:p>
      <w:pPr>
        <w:pStyle w:val="PromptBody"/>
      </w:pPr>
      <w:r>
        <w:t>- make sport selection obvious</w:t>
      </w:r>
    </w:p>
    <w:p>
      <w:pPr>
        <w:pStyle w:val="PromptBody"/>
      </w:pPr>
      <w:r>
        <w:t>- make game detail CTAs obvious</w:t>
      </w:r>
    </w:p>
    <w:p>
      <w:pPr>
        <w:pStyle w:val="PromptBody"/>
      </w:pPr>
      <w:r>
        <w:t>- keep existing routes reachable</w:t>
      </w:r>
    </w:p>
    <w:p>
      <w:pPr>
        <w:pStyle w:val="PromptBody"/>
      </w:pPr>
      <w:r>
        <w:t>- do not break deep links</w:t>
      </w:r>
    </w:p>
    <w:p>
      <w:pPr>
        <w:pStyle w:val="PromptBody"/>
      </w:pPr>
      <w:r>
        <w:t>- preserve active-route states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2 — Full page QA and “broken sportsbook” cleanup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For every major page, perform render/content checks:</w:t>
      </w:r>
    </w:p>
    <w:p>
      <w:pPr>
        <w:pStyle w:val="PromptBody"/>
      </w:pPr>
      <w:r>
        <w:t>- no visible undefined</w:t>
      </w:r>
    </w:p>
    <w:p>
      <w:pPr>
        <w:pStyle w:val="PromptBody"/>
      </w:pPr>
      <w:r>
        <w:t>- no NaN</w:t>
      </w:r>
    </w:p>
    <w:p>
      <w:pPr>
        <w:pStyle w:val="PromptBody"/>
      </w:pPr>
      <w:r>
        <w:t>- no blank flagship product sections</w:t>
      </w:r>
    </w:p>
    <w:p>
      <w:pPr>
        <w:pStyle w:val="PromptBody"/>
      </w:pPr>
      <w:r>
        <w:t>- no completed games shown as live</w:t>
      </w:r>
    </w:p>
    <w:p>
      <w:pPr>
        <w:pStyle w:val="PromptBody"/>
      </w:pPr>
      <w:r>
        <w:t>- no stale June 28/29/July 1 product where it should be July current</w:t>
      </w:r>
    </w:p>
    <w:p>
      <w:pPr>
        <w:pStyle w:val="PromptBody"/>
      </w:pPr>
      <w:r>
        <w:t>- no retired Homer Nukes active links</w:t>
      </w:r>
    </w:p>
    <w:p>
      <w:pPr>
        <w:pStyle w:val="PromptBody"/>
      </w:pPr>
      <w:r>
        <w:t>- no broken game links</w:t>
      </w:r>
    </w:p>
    <w:p>
      <w:pPr>
        <w:pStyle w:val="PromptBody"/>
      </w:pPr>
      <w:r>
        <w:t>- no stale “proposal” copy if a product is active</w:t>
      </w:r>
    </w:p>
    <w:p>
      <w:pPr>
        <w:pStyle w:val="PromptBody"/>
      </w:pPr>
      <w:r>
        <w:t>- no “operator action required” copy where the user has already approved action</w:t>
      </w:r>
    </w:p>
    <w:p>
      <w:pPr>
        <w:pStyle w:val="PromptBody"/>
      </w:pPr>
    </w:p>
    <w:p>
      <w:pPr>
        <w:pStyle w:val="PromptBody"/>
      </w:pPr>
      <w:r>
        <w:t>Fix all clear defects.</w:t>
      </w:r>
    </w:p>
    <w:p>
      <w:pPr>
        <w:pStyle w:val="PromptBody"/>
      </w:pPr>
    </w:p>
    <w:p>
      <w:pPr>
        <w:pStyle w:val="PromptBody"/>
      </w:pPr>
      <w:r>
        <w:t>If a page cannot be fixed due to missing data, add a premium empty state:</w:t>
      </w:r>
    </w:p>
    <w:p>
      <w:pPr>
        <w:pStyle w:val="PromptBody"/>
      </w:pPr>
      <w:r>
        <w:t>- “No qualified play today”</w:t>
      </w:r>
    </w:p>
    <w:p>
      <w:pPr>
        <w:pStyle w:val="PromptBody"/>
      </w:pPr>
      <w:r>
        <w:t>- “Player props not posted yet”</w:t>
      </w:r>
    </w:p>
    <w:p>
      <w:pPr>
        <w:pStyle w:val="PromptBody"/>
      </w:pPr>
      <w:r>
        <w:t>- “Awaiting official settlement”</w:t>
      </w:r>
    </w:p>
    <w:p>
      <w:pPr>
        <w:pStyle w:val="PromptBody"/>
      </w:pPr>
      <w:r>
        <w:t>- “This product is retired”</w:t>
      </w:r>
    </w:p>
    <w:p>
      <w:pPr>
        <w:pStyle w:val="PromptBody"/>
      </w:pPr>
    </w:p>
    <w:p>
      <w:pPr>
        <w:pStyle w:val="PromptBody"/>
      </w:pPr>
      <w:r>
        <w:t>Every empty state must explain what happened and what users can do next.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3 — Product status system across the entire site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Create or standardize a shared product status model and visual treatment.</w:t>
      </w:r>
    </w:p>
    <w:p>
      <w:pPr>
        <w:pStyle w:val="PromptBody"/>
      </w:pPr>
    </w:p>
    <w:p>
      <w:pPr>
        <w:pStyle w:val="PromptBody"/>
      </w:pPr>
      <w:r>
        <w:t>Statuses:</w:t>
      </w:r>
    </w:p>
    <w:p>
      <w:pPr>
        <w:pStyle w:val="PromptBody"/>
      </w:pPr>
      <w:r>
        <w:t>- Active</w:t>
      </w:r>
    </w:p>
    <w:p>
      <w:pPr>
        <w:pStyle w:val="PromptBody"/>
      </w:pPr>
      <w:r>
        <w:t>- Proposed</w:t>
      </w:r>
    </w:p>
    <w:p>
      <w:pPr>
        <w:pStyle w:val="PromptBody"/>
      </w:pPr>
      <w:r>
        <w:t>- Approved</w:t>
      </w:r>
    </w:p>
    <w:p>
      <w:pPr>
        <w:pStyle w:val="PromptBody"/>
      </w:pPr>
      <w:r>
        <w:t>- Awaiting settlement</w:t>
      </w:r>
    </w:p>
    <w:p>
      <w:pPr>
        <w:pStyle w:val="PromptBody"/>
      </w:pPr>
      <w:r>
        <w:t>- Awaiting slate</w:t>
      </w:r>
    </w:p>
    <w:p>
      <w:pPr>
        <w:pStyle w:val="PromptBody"/>
      </w:pPr>
      <w:r>
        <w:t>- Skipped</w:t>
      </w:r>
    </w:p>
    <w:p>
      <w:pPr>
        <w:pStyle w:val="PromptBody"/>
      </w:pPr>
      <w:r>
        <w:t>- Settled</w:t>
      </w:r>
    </w:p>
    <w:p>
      <w:pPr>
        <w:pStyle w:val="PromptBody"/>
      </w:pPr>
      <w:r>
        <w:t>- Retired</w:t>
      </w:r>
    </w:p>
    <w:p>
      <w:pPr>
        <w:pStyle w:val="PromptBody"/>
      </w:pPr>
      <w:r>
        <w:t>- No qualified play</w:t>
      </w:r>
    </w:p>
    <w:p>
      <w:pPr>
        <w:pStyle w:val="PromptBody"/>
      </w:pPr>
      <w:r>
        <w:t>- Market not available yet</w:t>
      </w:r>
    </w:p>
    <w:p>
      <w:pPr>
        <w:pStyle w:val="PromptBody"/>
      </w:pPr>
    </w:p>
    <w:p>
      <w:pPr>
        <w:pStyle w:val="PromptBody"/>
      </w:pPr>
      <w:r>
        <w:t>Apply consistently to:</w:t>
      </w:r>
    </w:p>
    <w:p>
      <w:pPr>
        <w:pStyle w:val="PromptBody"/>
      </w:pPr>
      <w:r>
        <w:t>- Bank Builder</w:t>
      </w:r>
    </w:p>
    <w:p>
      <w:pPr>
        <w:pStyle w:val="PromptBody"/>
      </w:pPr>
      <w:r>
        <w:t>- Moonshot</w:t>
      </w:r>
    </w:p>
    <w:p>
      <w:pPr>
        <w:pStyle w:val="PromptBody"/>
      </w:pPr>
      <w:r>
        <w:t>- WC Specials</w:t>
      </w:r>
    </w:p>
    <w:p>
      <w:pPr>
        <w:pStyle w:val="PromptBody"/>
      </w:pPr>
      <w:r>
        <w:t>- Suggested Parlays</w:t>
      </w:r>
    </w:p>
    <w:p>
      <w:pPr>
        <w:pStyle w:val="PromptBody"/>
      </w:pPr>
      <w:r>
        <w:t>- MLB/Baseball products</w:t>
      </w:r>
    </w:p>
    <w:p>
      <w:pPr>
        <w:pStyle w:val="PromptBody"/>
      </w:pPr>
      <w:r>
        <w:t>- World Cup game cards</w:t>
      </w:r>
    </w:p>
    <w:p>
      <w:pPr>
        <w:pStyle w:val="PromptBody"/>
      </w:pPr>
      <w:r>
        <w:t>- Track Record / Results</w:t>
      </w:r>
    </w:p>
    <w:p>
      <w:pPr>
        <w:pStyle w:val="PromptBody"/>
      </w:pPr>
    </w:p>
    <w:p>
      <w:pPr>
        <w:pStyle w:val="PromptBody"/>
      </w:pPr>
      <w:r>
        <w:t>Add badges/chips with consistent colors and copy. Avoid confusing red/green unless the meaning is clear.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4 — Baseball / MLB revival audit and implementation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Baseball has been neglected. Do a deep audit.</w:t>
      </w:r>
    </w:p>
    <w:p>
      <w:pPr>
        <w:pStyle w:val="PromptBody"/>
      </w:pPr>
    </w:p>
    <w:p>
      <w:pPr>
        <w:pStyle w:val="PromptBody"/>
      </w:pPr>
      <w:r>
        <w:t>Find:</w:t>
      </w:r>
    </w:p>
    <w:p>
      <w:pPr>
        <w:pStyle w:val="PromptBody"/>
      </w:pPr>
      <w:r>
        <w:t>- MLB data sources and artifacts</w:t>
      </w:r>
    </w:p>
    <w:p>
      <w:pPr>
        <w:pStyle w:val="PromptBody"/>
      </w:pPr>
      <w:r>
        <w:t>- current MLB games/boards</w:t>
      </w:r>
    </w:p>
    <w:p>
      <w:pPr>
        <w:pStyle w:val="PromptBody"/>
      </w:pPr>
      <w:r>
        <w:t>- prop markets available</w:t>
      </w:r>
    </w:p>
    <w:p>
      <w:pPr>
        <w:pStyle w:val="PromptBody"/>
      </w:pPr>
      <w:r>
        <w:t>- suggested parlay generators</w:t>
      </w:r>
    </w:p>
    <w:p>
      <w:pPr>
        <w:pStyle w:val="PromptBody"/>
      </w:pPr>
      <w:r>
        <w:t>- settlement artifacts</w:t>
      </w:r>
    </w:p>
    <w:p>
      <w:pPr>
        <w:pStyle w:val="PromptBody"/>
      </w:pPr>
      <w:r>
        <w:t>- hit rate data</w:t>
      </w:r>
    </w:p>
    <w:p>
      <w:pPr>
        <w:pStyle w:val="PromptBody"/>
      </w:pPr>
      <w:r>
        <w:t>- pages/components that render MLB</w:t>
      </w:r>
    </w:p>
    <w:p>
      <w:pPr>
        <w:pStyle w:val="PromptBody"/>
      </w:pPr>
      <w:r>
        <w:t>- whether MLB routes are hidden or stale</w:t>
      </w:r>
    </w:p>
    <w:p>
      <w:pPr>
        <w:pStyle w:val="PromptBody"/>
      </w:pPr>
      <w:r>
        <w:t>- whether MLB cards are generated but not displayed</w:t>
      </w:r>
    </w:p>
    <w:p>
      <w:pPr>
        <w:pStyle w:val="PromptBody"/>
      </w:pPr>
      <w:r>
        <w:t>- why suggested parlays are not showing</w:t>
      </w:r>
    </w:p>
    <w:p>
      <w:pPr>
        <w:pStyle w:val="PromptBody"/>
      </w:pPr>
    </w:p>
    <w:p>
      <w:pPr>
        <w:pStyle w:val="PromptBody"/>
      </w:pPr>
      <w:r>
        <w:t>Markets to check, if real data exists:</w:t>
      </w:r>
    </w:p>
    <w:p>
      <w:pPr>
        <w:pStyle w:val="PromptBody"/>
      </w:pPr>
      <w:r>
        <w:t>- moneyline</w:t>
      </w:r>
    </w:p>
    <w:p>
      <w:pPr>
        <w:pStyle w:val="PromptBody"/>
      </w:pPr>
      <w:r>
        <w:t>- run line</w:t>
      </w:r>
    </w:p>
    <w:p>
      <w:pPr>
        <w:pStyle w:val="PromptBody"/>
      </w:pPr>
      <w:r>
        <w:t>- total runs</w:t>
      </w:r>
    </w:p>
    <w:p>
      <w:pPr>
        <w:pStyle w:val="PromptBody"/>
      </w:pPr>
      <w:r>
        <w:t>- team total runs</w:t>
      </w:r>
    </w:p>
    <w:p>
      <w:pPr>
        <w:pStyle w:val="PromptBody"/>
      </w:pPr>
      <w:r>
        <w:t>- pitcher strikeouts</w:t>
      </w:r>
    </w:p>
    <w:p>
      <w:pPr>
        <w:pStyle w:val="PromptBody"/>
      </w:pPr>
      <w:r>
        <w:t>- batter hits</w:t>
      </w:r>
    </w:p>
    <w:p>
      <w:pPr>
        <w:pStyle w:val="PromptBody"/>
      </w:pPr>
      <w:r>
        <w:t>- total bases</w:t>
      </w:r>
    </w:p>
    <w:p>
      <w:pPr>
        <w:pStyle w:val="PromptBody"/>
      </w:pPr>
      <w:r>
        <w:t>- RBIs</w:t>
      </w:r>
    </w:p>
    <w:p>
      <w:pPr>
        <w:pStyle w:val="PromptBody"/>
      </w:pPr>
      <w:r>
        <w:t>- home run props, only if still supported and not retired as Homer Nukes</w:t>
      </w:r>
    </w:p>
    <w:p>
      <w:pPr>
        <w:pStyle w:val="PromptBody"/>
      </w:pPr>
    </w:p>
    <w:p>
      <w:pPr>
        <w:pStyle w:val="PromptBody"/>
      </w:pPr>
      <w:r>
        <w:t>Implementation tasks:</w:t>
      </w:r>
    </w:p>
    <w:p>
      <w:pPr>
        <w:pStyle w:val="PromptBody"/>
      </w:pPr>
      <w:r>
        <w:t>1. Ensure MLB has a visible sport hub or game list.</w:t>
      </w:r>
    </w:p>
    <w:p>
      <w:pPr>
        <w:pStyle w:val="PromptBody"/>
      </w:pPr>
      <w:r>
        <w:t>2. Ensure MLB games can be clicked into detail pages if supported.</w:t>
      </w:r>
    </w:p>
    <w:p>
      <w:pPr>
        <w:pStyle w:val="PromptBody"/>
      </w:pPr>
      <w:r>
        <w:t>3. Ensure model picks are shown in table format.</w:t>
      </w:r>
    </w:p>
    <w:p>
      <w:pPr>
        <w:pStyle w:val="PromptBody"/>
      </w:pPr>
      <w:r>
        <w:t>4. Ensure suggested parlays appear if qualified.</w:t>
      </w:r>
    </w:p>
    <w:p>
      <w:pPr>
        <w:pStyle w:val="PromptBody"/>
      </w:pPr>
      <w:r>
        <w:t>5. If no qualified parlays, show “No qualified MLB plays today” instead of silence.</w:t>
      </w:r>
    </w:p>
    <w:p>
      <w:pPr>
        <w:pStyle w:val="PromptBody"/>
      </w:pPr>
      <w:r>
        <w:t>6. Ensure MLB does not depend on retired Homer Nukes.</w:t>
      </w:r>
    </w:p>
    <w:p>
      <w:pPr>
        <w:pStyle w:val="PromptBody"/>
      </w:pPr>
      <w:r>
        <w:t>7. Ensure any historically bad MLB markets are flagged or excluded if the audit supports it.</w:t>
      </w:r>
    </w:p>
    <w:p>
      <w:pPr>
        <w:pStyle w:val="PromptBody"/>
      </w:pPr>
    </w:p>
    <w:p>
      <w:pPr>
        <w:pStyle w:val="PromptBody"/>
      </w:pPr>
      <w:r>
        <w:t>Do not fabricate missing MLB props.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5 — Suggested parlays across sports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Suggested parlays have been inconsistent. Review the full suggested-parlay system.</w:t>
      </w:r>
    </w:p>
    <w:p>
      <w:pPr>
        <w:pStyle w:val="PromptBody"/>
      </w:pPr>
    </w:p>
    <w:p>
      <w:pPr>
        <w:pStyle w:val="PromptBody"/>
      </w:pPr>
      <w:r>
        <w:t>Audit:</w:t>
      </w:r>
    </w:p>
    <w:p>
      <w:pPr>
        <w:pStyle w:val="PromptBody"/>
      </w:pPr>
      <w:r>
        <w:t>- all generators</w:t>
      </w:r>
    </w:p>
    <w:p>
      <w:pPr>
        <w:pStyle w:val="PromptBody"/>
      </w:pPr>
      <w:r>
        <w:t>- all artifacts</w:t>
      </w:r>
    </w:p>
    <w:p>
      <w:pPr>
        <w:pStyle w:val="PromptBody"/>
      </w:pPr>
      <w:r>
        <w:t>- all render surfaces</w:t>
      </w:r>
    </w:p>
    <w:p>
      <w:pPr>
        <w:pStyle w:val="PromptBody"/>
      </w:pPr>
      <w:r>
        <w:t>- filters that suppress cards</w:t>
      </w:r>
    </w:p>
    <w:p>
      <w:pPr>
        <w:pStyle w:val="PromptBody"/>
      </w:pPr>
      <w:r>
        <w:t>- markets historically losing money</w:t>
      </w:r>
    </w:p>
    <w:p>
      <w:pPr>
        <w:pStyle w:val="PromptBody"/>
      </w:pPr>
      <w:r>
        <w:t>- unsettled or unsupported markets</w:t>
      </w:r>
    </w:p>
    <w:p>
      <w:pPr>
        <w:pStyle w:val="PromptBody"/>
      </w:pPr>
      <w:r>
        <w:t>- stale artifacts</w:t>
      </w:r>
    </w:p>
    <w:p>
      <w:pPr>
        <w:pStyle w:val="PromptBody"/>
      </w:pPr>
      <w:r>
        <w:t>- current visibility on Home/Today/World Cup/MLB/Game pages</w:t>
      </w:r>
    </w:p>
    <w:p>
      <w:pPr>
        <w:pStyle w:val="PromptBody"/>
      </w:pPr>
    </w:p>
    <w:p>
      <w:pPr>
        <w:pStyle w:val="PromptBody"/>
      </w:pPr>
      <w:r>
        <w:t>Build or improve:</w:t>
      </w:r>
    </w:p>
    <w:p>
      <w:pPr>
        <w:pStyle w:val="PromptBody"/>
      </w:pPr>
      <w:r>
        <w:t>- Suggested parlays by sport</w:t>
      </w:r>
    </w:p>
    <w:p>
      <w:pPr>
        <w:pStyle w:val="PromptBody"/>
      </w:pPr>
      <w:r>
        <w:t>- Suggested parlays by game</w:t>
      </w:r>
    </w:p>
    <w:p>
      <w:pPr>
        <w:pStyle w:val="PromptBody"/>
      </w:pPr>
      <w:r>
        <w:t>- Suggested parlays by product type</w:t>
      </w:r>
    </w:p>
    <w:p>
      <w:pPr>
        <w:pStyle w:val="PromptBody"/>
      </w:pPr>
      <w:r>
        <w:t>- No-qualified state</w:t>
      </w:r>
    </w:p>
    <w:p>
      <w:pPr>
        <w:pStyle w:val="PromptBody"/>
      </w:pPr>
    </w:p>
    <w:p>
      <w:pPr>
        <w:pStyle w:val="PromptBody"/>
      </w:pPr>
      <w:r>
        <w:t>Rules:</w:t>
      </w:r>
    </w:p>
    <w:p>
      <w:pPr>
        <w:pStyle w:val="PromptBody"/>
      </w:pPr>
      <w:r>
        <w:t>- max leg count should be responsible</w:t>
      </w:r>
    </w:p>
    <w:p>
      <w:pPr>
        <w:pStyle w:val="PromptBody"/>
      </w:pPr>
      <w:r>
        <w:t>- no ultra-juiced anchors unless explicitly labeled as conservative</w:t>
      </w:r>
    </w:p>
    <w:p>
      <w:pPr>
        <w:pStyle w:val="PromptBody"/>
      </w:pPr>
      <w:r>
        <w:t>- avoid unsupported settlement markets</w:t>
      </w:r>
    </w:p>
    <w:p>
      <w:pPr>
        <w:pStyle w:val="PromptBody"/>
      </w:pPr>
      <w:r>
        <w:t>- avoid historical failure markets unless clearly high-risk</w:t>
      </w:r>
    </w:p>
    <w:p>
      <w:pPr>
        <w:pStyle w:val="PromptBody"/>
      </w:pPr>
      <w:r>
        <w:t>- group legs by game</w:t>
      </w:r>
    </w:p>
    <w:p>
      <w:pPr>
        <w:pStyle w:val="PromptBody"/>
      </w:pPr>
      <w:r>
        <w:t>- show combined odds, model probability, confidence, volatility, and why it can fail</w:t>
      </w:r>
    </w:p>
    <w:p>
      <w:pPr>
        <w:pStyle w:val="PromptBody"/>
      </w:pPr>
    </w:p>
    <w:p>
      <w:pPr>
        <w:pStyle w:val="PromptBody"/>
      </w:pPr>
      <w:r>
        <w:t>Add clear UI for:</w:t>
      </w:r>
    </w:p>
    <w:p>
      <w:pPr>
        <w:pStyle w:val="PromptBody"/>
      </w:pPr>
      <w:r>
        <w:t>- Safe</w:t>
      </w:r>
    </w:p>
    <w:p>
      <w:pPr>
        <w:pStyle w:val="PromptBody"/>
      </w:pPr>
      <w:r>
        <w:t>- Balanced</w:t>
      </w:r>
    </w:p>
    <w:p>
      <w:pPr>
        <w:pStyle w:val="PromptBody"/>
      </w:pPr>
      <w:r>
        <w:t>- Value</w:t>
      </w:r>
    </w:p>
    <w:p>
      <w:pPr>
        <w:pStyle w:val="PromptBody"/>
      </w:pPr>
      <w:r>
        <w:t>- Aggressive</w:t>
      </w:r>
    </w:p>
    <w:p>
      <w:pPr>
        <w:pStyle w:val="PromptBody"/>
      </w:pPr>
      <w:r>
        <w:t>- Game Script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6 — Track Record / hit-rate integrity audit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The user is concerned predictions are not being settled and hit rate is not displayed correctly across sports/timeline.</w:t>
      </w:r>
    </w:p>
    <w:p>
      <w:pPr>
        <w:pStyle w:val="PromptBody"/>
      </w:pPr>
    </w:p>
    <w:p>
      <w:pPr>
        <w:pStyle w:val="PromptBody"/>
      </w:pPr>
      <w:r>
        <w:t>Audit:</w:t>
      </w:r>
    </w:p>
    <w:p>
      <w:pPr>
        <w:pStyle w:val="PromptBody"/>
      </w:pPr>
      <w:r>
        <w:t>- settlement pipeline by sport</w:t>
      </w:r>
    </w:p>
    <w:p>
      <w:pPr>
        <w:pStyle w:val="PromptBody"/>
      </w:pPr>
      <w:r>
        <w:t>- artifacts for settled picks</w:t>
      </w:r>
    </w:p>
    <w:p>
      <w:pPr>
        <w:pStyle w:val="PromptBody"/>
      </w:pPr>
      <w:r>
        <w:t>- hit-rate computation</w:t>
      </w:r>
    </w:p>
    <w:p>
      <w:pPr>
        <w:pStyle w:val="PromptBody"/>
      </w:pPr>
      <w:r>
        <w:t>- product-level records</w:t>
      </w:r>
    </w:p>
    <w:p>
      <w:pPr>
        <w:pStyle w:val="PromptBody"/>
      </w:pPr>
      <w:r>
        <w:t>- sport-level records</w:t>
      </w:r>
    </w:p>
    <w:p>
      <w:pPr>
        <w:pStyle w:val="PromptBody"/>
      </w:pPr>
      <w:r>
        <w:t>- date range filters</w:t>
      </w:r>
    </w:p>
    <w:p>
      <w:pPr>
        <w:pStyle w:val="PromptBody"/>
      </w:pPr>
      <w:r>
        <w:t>- pending vs lost vs won vs void</w:t>
      </w:r>
    </w:p>
    <w:p>
      <w:pPr>
        <w:pStyle w:val="PromptBody"/>
      </w:pPr>
      <w:r>
        <w:t>- unsupported market handling</w:t>
      </w:r>
    </w:p>
    <w:p>
      <w:pPr>
        <w:pStyle w:val="PromptBody"/>
      </w:pPr>
      <w:r>
        <w:t>- stale latest pointers</w:t>
      </w:r>
    </w:p>
    <w:p>
      <w:pPr>
        <w:pStyle w:val="PromptBody"/>
      </w:pPr>
      <w:r>
        <w:t>- display discrepancies across /results, /mr-dub, product pages</w:t>
      </w:r>
    </w:p>
    <w:p>
      <w:pPr>
        <w:pStyle w:val="PromptBody"/>
      </w:pPr>
    </w:p>
    <w:p>
      <w:pPr>
        <w:pStyle w:val="PromptBody"/>
      </w:pPr>
      <w:r>
        <w:t>Fix or clearly document:</w:t>
      </w:r>
    </w:p>
    <w:p>
      <w:pPr>
        <w:pStyle w:val="PromptBody"/>
      </w:pPr>
      <w:r>
        <w:t>- latest settled date per sport</w:t>
      </w:r>
    </w:p>
    <w:p>
      <w:pPr>
        <w:pStyle w:val="PromptBody"/>
      </w:pPr>
      <w:r>
        <w:t>- latest pending date per sport</w:t>
      </w:r>
    </w:p>
    <w:p>
      <w:pPr>
        <w:pStyle w:val="PromptBody"/>
      </w:pPr>
      <w:r>
        <w:t>- product win/loss record</w:t>
      </w:r>
    </w:p>
    <w:p>
      <w:pPr>
        <w:pStyle w:val="PromptBody"/>
      </w:pPr>
      <w:r>
        <w:t>- sport win/loss record</w:t>
      </w:r>
    </w:p>
    <w:p>
      <w:pPr>
        <w:pStyle w:val="PromptBody"/>
      </w:pPr>
      <w:r>
        <w:t>- ROI / unit return, if supported</w:t>
      </w:r>
    </w:p>
    <w:p>
      <w:pPr>
        <w:pStyle w:val="PromptBody"/>
      </w:pPr>
      <w:r>
        <w:t>- hit rate over time</w:t>
      </w:r>
    </w:p>
    <w:p>
      <w:pPr>
        <w:pStyle w:val="PromptBody"/>
      </w:pPr>
      <w:r>
        <w:t>- calendar/timeline display</w:t>
      </w:r>
    </w:p>
    <w:p>
      <w:pPr>
        <w:pStyle w:val="PromptBody"/>
      </w:pPr>
      <w:r>
        <w:t>- “pending” not counted as loss</w:t>
      </w:r>
    </w:p>
    <w:p>
      <w:pPr>
        <w:pStyle w:val="PromptBody"/>
      </w:pPr>
      <w:r>
        <w:t>- “unsupported” not counted as loss unless officially failed</w:t>
      </w:r>
    </w:p>
    <w:p>
      <w:pPr>
        <w:pStyle w:val="PromptBody"/>
      </w:pPr>
      <w:r>
        <w:t>- void/cancelled handling</w:t>
      </w:r>
    </w:p>
    <w:p>
      <w:pPr>
        <w:pStyle w:val="PromptBody"/>
      </w:pPr>
    </w:p>
    <w:p>
      <w:pPr>
        <w:pStyle w:val="PromptBody"/>
      </w:pPr>
      <w:r>
        <w:t>Add guard tests so hit rate cannot silently drift.</w:t>
      </w:r>
    </w:p>
    <w:p>
      <w:pPr>
        <w:pStyle w:val="PromptBody"/>
      </w:pPr>
    </w:p>
    <w:p>
      <w:pPr>
        <w:pStyle w:val="PromptBody"/>
      </w:pPr>
      <w:r>
        <w:t>Important:</w:t>
      </w:r>
    </w:p>
    <w:p>
      <w:pPr>
        <w:pStyle w:val="PromptBody"/>
      </w:pPr>
      <w:r>
        <w:t>Do not rewrite historical outcomes unless based on official results. If data is malformed, filter display honestly and document remediation.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7 — Bank Builder graphics and interaction upgrade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Bank Builder needs high-quality graphics and animation.</w:t>
      </w:r>
    </w:p>
    <w:p>
      <w:pPr>
        <w:pStyle w:val="PromptBody"/>
      </w:pPr>
    </w:p>
    <w:p>
      <w:pPr>
        <w:pStyle w:val="PromptBody"/>
      </w:pPr>
      <w:r>
        <w:t>Improve:</w:t>
      </w:r>
    </w:p>
    <w:p>
      <w:pPr>
        <w:pStyle w:val="PromptBody"/>
      </w:pPr>
      <w:r>
        <w:t>- ladder visual</w:t>
      </w:r>
    </w:p>
    <w:p>
      <w:pPr>
        <w:pStyle w:val="PromptBody"/>
      </w:pPr>
      <w:r>
        <w:t>- lane cards</w:t>
      </w:r>
    </w:p>
    <w:p>
      <w:pPr>
        <w:pStyle w:val="PromptBody"/>
      </w:pPr>
      <w:r>
        <w:t>- active leg status</w:t>
      </w:r>
    </w:p>
    <w:p>
      <w:pPr>
        <w:pStyle w:val="PromptBody"/>
      </w:pPr>
      <w:r>
        <w:t>- completed leg status</w:t>
      </w:r>
    </w:p>
    <w:p>
      <w:pPr>
        <w:pStyle w:val="PromptBody"/>
      </w:pPr>
      <w:r>
        <w:t>- awaiting settlement status</w:t>
      </w:r>
    </w:p>
    <w:p>
      <w:pPr>
        <w:pStyle w:val="PromptBody"/>
      </w:pPr>
      <w:r>
        <w:t>- paper exposure explanation</w:t>
      </w:r>
    </w:p>
    <w:p>
      <w:pPr>
        <w:pStyle w:val="PromptBody"/>
      </w:pPr>
      <w:r>
        <w:t>- history/proof area</w:t>
      </w:r>
    </w:p>
    <w:p>
      <w:pPr>
        <w:pStyle w:val="PromptBody"/>
      </w:pPr>
      <w:r>
        <w:t>- mobile layout</w:t>
      </w:r>
    </w:p>
    <w:p>
      <w:pPr>
        <w:pStyle w:val="PromptBody"/>
      </w:pPr>
      <w:r>
        <w:t>- CTAs to Track Record and game pages</w:t>
      </w:r>
    </w:p>
    <w:p>
      <w:pPr>
        <w:pStyle w:val="PromptBody"/>
      </w:pPr>
    </w:p>
    <w:p>
      <w:pPr>
        <w:pStyle w:val="PromptBody"/>
      </w:pPr>
      <w:r>
        <w:t>Possible animations:</w:t>
      </w:r>
    </w:p>
    <w:p>
      <w:pPr>
        <w:pStyle w:val="PromptBody"/>
      </w:pPr>
      <w:r>
        <w:t>- rung fill animation</w:t>
      </w:r>
    </w:p>
    <w:p>
      <w:pPr>
        <w:pStyle w:val="PromptBody"/>
      </w:pPr>
      <w:r>
        <w:t>- active leg pulse</w:t>
      </w:r>
    </w:p>
    <w:p>
      <w:pPr>
        <w:pStyle w:val="PromptBody"/>
      </w:pPr>
      <w:r>
        <w:t>- settlement receipt reveal</w:t>
      </w:r>
    </w:p>
    <w:p>
      <w:pPr>
        <w:pStyle w:val="PromptBody"/>
      </w:pPr>
      <w:r>
        <w:t>- progress meter</w:t>
      </w:r>
    </w:p>
    <w:p>
      <w:pPr>
        <w:pStyle w:val="PromptBody"/>
      </w:pPr>
      <w:r>
        <w:t>- “paper ladder” climb line</w:t>
      </w:r>
    </w:p>
    <w:p>
      <w:pPr>
        <w:pStyle w:val="PromptBody"/>
      </w:pPr>
    </w:p>
    <w:p>
      <w:pPr>
        <w:pStyle w:val="PromptBody"/>
      </w:pPr>
      <w:r>
        <w:t>Requirements:</w:t>
      </w:r>
    </w:p>
    <w:p>
      <w:pPr>
        <w:pStyle w:val="PromptBody"/>
      </w:pPr>
      <w:r>
        <w:t>- reduced-motion safe</w:t>
      </w:r>
    </w:p>
    <w:p>
      <w:pPr>
        <w:pStyle w:val="PromptBody"/>
      </w:pPr>
      <w:r>
        <w:t>- no casino-like flashing</w:t>
      </w:r>
    </w:p>
    <w:p>
      <w:pPr>
        <w:pStyle w:val="PromptBody"/>
      </w:pPr>
      <w:r>
        <w:t>- no layout shift</w:t>
      </w:r>
    </w:p>
    <w:p>
      <w:pPr>
        <w:pStyle w:val="PromptBody"/>
      </w:pPr>
      <w:r>
        <w:t>- no heavy dependencies unless justified</w:t>
      </w:r>
    </w:p>
    <w:p>
      <w:pPr>
        <w:pStyle w:val="PromptBody"/>
      </w:pPr>
      <w:r>
        <w:t>- must work on mobile</w:t>
      </w:r>
    </w:p>
    <w:p>
      <w:pPr>
        <w:pStyle w:val="PromptBody"/>
      </w:pPr>
    </w:p>
    <w:p>
      <w:pPr>
        <w:pStyle w:val="PromptBody"/>
      </w:pPr>
      <w:r>
        <w:t>Keep the approved Bank Builder legs pinned unless official settlement changes them.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8 — Moonshot graphics and interaction upgrade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Moonshot should feel like a coherent product, not a list of random legs.</w:t>
      </w:r>
    </w:p>
    <w:p>
      <w:pPr>
        <w:pStyle w:val="PromptBody"/>
      </w:pPr>
    </w:p>
    <w:p>
      <w:pPr>
        <w:pStyle w:val="PromptBody"/>
      </w:pPr>
      <w:r>
        <w:t>Improve:</w:t>
      </w:r>
    </w:p>
    <w:p>
      <w:pPr>
        <w:pStyle w:val="PromptBody"/>
      </w:pPr>
      <w:r>
        <w:t>- grouped game cards</w:t>
      </w:r>
    </w:p>
    <w:p>
      <w:pPr>
        <w:pStyle w:val="PromptBody"/>
      </w:pPr>
      <w:r>
        <w:t>- result leg + total/BTTS leg pairing</w:t>
      </w:r>
    </w:p>
    <w:p>
      <w:pPr>
        <w:pStyle w:val="PromptBody"/>
      </w:pPr>
      <w:r>
        <w:t>- combined odds visualization</w:t>
      </w:r>
    </w:p>
    <w:p>
      <w:pPr>
        <w:pStyle w:val="PromptBody"/>
      </w:pPr>
      <w:r>
        <w:t>- volatility meter</w:t>
      </w:r>
    </w:p>
    <w:p>
      <w:pPr>
        <w:pStyle w:val="PromptBody"/>
      </w:pPr>
      <w:r>
        <w:t>- why it can hit / why it can fail</w:t>
      </w:r>
    </w:p>
    <w:p>
      <w:pPr>
        <w:pStyle w:val="PromptBody"/>
      </w:pPr>
      <w:r>
        <w:t>- game script alignment</w:t>
      </w:r>
    </w:p>
    <w:p>
      <w:pPr>
        <w:pStyle w:val="PromptBody"/>
      </w:pPr>
      <w:r>
        <w:t>- mobile swipe/tabs if needed</w:t>
      </w:r>
    </w:p>
    <w:p>
      <w:pPr>
        <w:pStyle w:val="PromptBody"/>
      </w:pPr>
    </w:p>
    <w:p>
      <w:pPr>
        <w:pStyle w:val="PromptBody"/>
      </w:pPr>
      <w:r>
        <w:t>Animation ideas:</w:t>
      </w:r>
    </w:p>
    <w:p>
      <w:pPr>
        <w:pStyle w:val="PromptBody"/>
      </w:pPr>
      <w:r>
        <w:t>- “orbit” or “trajectory” visual</w:t>
      </w:r>
    </w:p>
    <w:p>
      <w:pPr>
        <w:pStyle w:val="PromptBody"/>
      </w:pPr>
      <w:r>
        <w:t>- odds meter fill</w:t>
      </w:r>
    </w:p>
    <w:p>
      <w:pPr>
        <w:pStyle w:val="PromptBody"/>
      </w:pPr>
      <w:r>
        <w:t>- ticket build animation</w:t>
      </w:r>
    </w:p>
    <w:p>
      <w:pPr>
        <w:pStyle w:val="PromptBody"/>
      </w:pPr>
      <w:r>
        <w:t>- grouped-game reveal</w:t>
      </w:r>
    </w:p>
    <w:p>
      <w:pPr>
        <w:pStyle w:val="PromptBody"/>
      </w:pPr>
    </w:p>
    <w:p>
      <w:pPr>
        <w:pStyle w:val="PromptBody"/>
      </w:pPr>
      <w:r>
        <w:t>Keep it structured around team markets unless a specific non-reliable tier allows props.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9 — WC Specials visual and reliability upgrade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WC Specials should feel reliable and easy to use.</w:t>
      </w:r>
    </w:p>
    <w:p>
      <w:pPr>
        <w:pStyle w:val="PromptBody"/>
      </w:pPr>
    </w:p>
    <w:p>
      <w:pPr>
        <w:pStyle w:val="PromptBody"/>
      </w:pPr>
      <w:r>
        <w:t>Improve:</w:t>
      </w:r>
    </w:p>
    <w:p>
      <w:pPr>
        <w:pStyle w:val="PromptBody"/>
      </w:pPr>
      <w:r>
        <w:t>- 4 tiers clearly visible</w:t>
      </w:r>
    </w:p>
    <w:p>
      <w:pPr>
        <w:pStyle w:val="PromptBody"/>
      </w:pPr>
      <w:r>
        <w:t>- game-grouped legs</w:t>
      </w:r>
    </w:p>
    <w:p>
      <w:pPr>
        <w:pStyle w:val="PromptBody"/>
      </w:pPr>
      <w:r>
        <w:t>- reliable tier team-only</w:t>
      </w:r>
    </w:p>
    <w:p>
      <w:pPr>
        <w:pStyle w:val="PromptBody"/>
      </w:pPr>
      <w:r>
        <w:t>- balanced/aggressive/game-script distinctions</w:t>
      </w:r>
    </w:p>
    <w:p>
      <w:pPr>
        <w:pStyle w:val="PromptBody"/>
      </w:pPr>
      <w:r>
        <w:t>- confidence and volatility badges</w:t>
      </w:r>
    </w:p>
    <w:p>
      <w:pPr>
        <w:pStyle w:val="PromptBody"/>
      </w:pPr>
      <w:r>
        <w:t>- score/BTTS/total correlation explanation</w:t>
      </w:r>
    </w:p>
    <w:p>
      <w:pPr>
        <w:pStyle w:val="PromptBody"/>
      </w:pPr>
      <w:r>
        <w:t>- mobile table/card layout</w:t>
      </w:r>
    </w:p>
    <w:p>
      <w:pPr>
        <w:pStyle w:val="PromptBody"/>
      </w:pPr>
    </w:p>
    <w:p>
      <w:pPr>
        <w:pStyle w:val="PromptBody"/>
      </w:pPr>
      <w:r>
        <w:t>Add safeguards:</w:t>
      </w:r>
    </w:p>
    <w:p>
      <w:pPr>
        <w:pStyle w:val="PromptBody"/>
      </w:pPr>
      <w:r>
        <w:t>- no player props in Reliable</w:t>
      </w:r>
    </w:p>
    <w:p>
      <w:pPr>
        <w:pStyle w:val="PromptBody"/>
      </w:pPr>
      <w:r>
        <w:t>- no contradictory legs without high-variance warning</w:t>
      </w:r>
    </w:p>
    <w:p>
      <w:pPr>
        <w:pStyle w:val="PromptBody"/>
      </w:pPr>
      <w:r>
        <w:t>- no stale games</w:t>
      </w:r>
    </w:p>
    <w:p>
      <w:pPr>
        <w:pStyle w:val="PromptBody"/>
      </w:pPr>
      <w:r>
        <w:t>- no ultra-long clutter without explanation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10 — World Cup board and game-detail UX upgrade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The World Cup board and game pages should allow users to build parlays quickly.</w:t>
      </w:r>
    </w:p>
    <w:p>
      <w:pPr>
        <w:pStyle w:val="PromptBody"/>
      </w:pPr>
    </w:p>
    <w:p>
      <w:pPr>
        <w:pStyle w:val="PromptBody"/>
      </w:pPr>
      <w:r>
        <w:t>Board must show for each game:</w:t>
      </w:r>
    </w:p>
    <w:p>
      <w:pPr>
        <w:pStyle w:val="PromptBody"/>
      </w:pPr>
      <w:r>
        <w:t>- stage/date/status</w:t>
      </w:r>
    </w:p>
    <w:p>
      <w:pPr>
        <w:pStyle w:val="PromptBody"/>
      </w:pPr>
      <w:r>
        <w:t>- teams</w:t>
      </w:r>
    </w:p>
    <w:p>
      <w:pPr>
        <w:pStyle w:val="PromptBody"/>
      </w:pPr>
      <w:r>
        <w:t>- kickoff</w:t>
      </w:r>
    </w:p>
    <w:p>
      <w:pPr>
        <w:pStyle w:val="PromptBody"/>
      </w:pPr>
      <w:r>
        <w:t>- model favorite</w:t>
      </w:r>
    </w:p>
    <w:p>
      <w:pPr>
        <w:pStyle w:val="PromptBody"/>
      </w:pPr>
      <w:r>
        <w:t>- predicted score</w:t>
      </w:r>
    </w:p>
    <w:p>
      <w:pPr>
        <w:pStyle w:val="PromptBody"/>
      </w:pPr>
      <w:r>
        <w:t>- total goals</w:t>
      </w:r>
    </w:p>
    <w:p>
      <w:pPr>
        <w:pStyle w:val="PromptBody"/>
      </w:pPr>
      <w:r>
        <w:rPr>
          <w:b/>
        </w:rPr>
        <w:t>- BTTS</w:t>
      </w:r>
    </w:p>
    <w:p>
      <w:pPr>
        <w:pStyle w:val="PromptBody"/>
      </w:pPr>
      <w:r>
        <w:t>- DNB / double chance</w:t>
      </w:r>
    </w:p>
    <w:p>
      <w:pPr>
        <w:pStyle w:val="PromptBody"/>
      </w:pPr>
      <w:r>
        <w:t>- advance proxy</w:t>
      </w:r>
    </w:p>
    <w:p>
      <w:pPr>
        <w:pStyle w:val="PromptBody"/>
      </w:pPr>
      <w:r>
        <w:t>- knockout risk</w:t>
      </w:r>
    </w:p>
    <w:p>
      <w:pPr>
        <w:pStyle w:val="PromptBody"/>
      </w:pPr>
      <w:r>
        <w:t>- confidence</w:t>
      </w:r>
    </w:p>
    <w:p>
      <w:pPr>
        <w:pStyle w:val="PromptBody"/>
      </w:pPr>
      <w:r>
        <w:t>- CTA to detail page</w:t>
      </w:r>
    </w:p>
    <w:p>
      <w:pPr>
        <w:pStyle w:val="PromptBody"/>
      </w:pPr>
    </w:p>
    <w:p>
      <w:pPr>
        <w:pStyle w:val="PromptBody"/>
      </w:pPr>
      <w:r>
        <w:t>Game detail must show:</w:t>
      </w:r>
    </w:p>
    <w:p>
      <w:pPr>
        <w:pStyle w:val="PromptBody"/>
      </w:pPr>
      <w:r>
        <w:t>- model game script card</w:t>
      </w:r>
    </w:p>
    <w:p>
      <w:pPr>
        <w:pStyle w:val="PromptBody"/>
      </w:pPr>
      <w:r>
        <w:t>- team market table</w:t>
      </w:r>
    </w:p>
    <w:p>
      <w:pPr>
        <w:pStyle w:val="PromptBody"/>
      </w:pPr>
      <w:r>
        <w:t>- player prop table if available</w:t>
      </w:r>
    </w:p>
    <w:p>
      <w:pPr>
        <w:pStyle w:val="PromptBody"/>
      </w:pPr>
      <w:r>
        <w:t>- unavailable market rows</w:t>
      </w:r>
    </w:p>
    <w:p>
      <w:pPr>
        <w:pStyle w:val="PromptBody"/>
      </w:pPr>
      <w:r>
        <w:t>- suggested parlays</w:t>
      </w:r>
    </w:p>
    <w:p>
      <w:pPr>
        <w:pStyle w:val="PromptBody"/>
      </w:pPr>
      <w:r>
        <w:t>- best single legs</w:t>
      </w:r>
    </w:p>
    <w:p>
      <w:pPr>
        <w:pStyle w:val="PromptBody"/>
      </w:pPr>
      <w:r>
        <w:t>- build-your-own guidance</w:t>
      </w:r>
    </w:p>
    <w:p>
      <w:pPr>
        <w:pStyle w:val="PromptBody"/>
      </w:pPr>
    </w:p>
    <w:p>
      <w:pPr>
        <w:pStyle w:val="PromptBody"/>
      </w:pPr>
      <w:r>
        <w:t>Improve table readability and mobile scrolling.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11 — Global visual system and animations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Create a polished visual layer across the site:</w:t>
      </w:r>
    </w:p>
    <w:p>
      <w:pPr>
        <w:pStyle w:val="PromptBody"/>
      </w:pPr>
      <w:r>
        <w:t>- shared cards</w:t>
      </w:r>
    </w:p>
    <w:p>
      <w:pPr>
        <w:pStyle w:val="PromptBody"/>
      </w:pPr>
      <w:r>
        <w:t>- shared badges</w:t>
      </w:r>
    </w:p>
    <w:p>
      <w:pPr>
        <w:pStyle w:val="PromptBody"/>
      </w:pPr>
      <w:r>
        <w:t>- shared odds chips</w:t>
      </w:r>
    </w:p>
    <w:p>
      <w:pPr>
        <w:pStyle w:val="PromptBody"/>
      </w:pPr>
      <w:r>
        <w:t>- sport icons</w:t>
      </w:r>
    </w:p>
    <w:p>
      <w:pPr>
        <w:pStyle w:val="PromptBody"/>
      </w:pPr>
      <w:r>
        <w:t>- status colors</w:t>
      </w:r>
    </w:p>
    <w:p>
      <w:pPr>
        <w:pStyle w:val="PromptBody"/>
      </w:pPr>
      <w:r>
        <w:t>- subtle gradients / glass effects</w:t>
      </w:r>
    </w:p>
    <w:p>
      <w:pPr>
        <w:pStyle w:val="PromptBody"/>
      </w:pPr>
      <w:r>
        <w:t>- motion utilities</w:t>
      </w:r>
    </w:p>
    <w:p>
      <w:pPr>
        <w:pStyle w:val="PromptBody"/>
      </w:pPr>
      <w:r>
        <w:t>- reduced-motion CSS</w:t>
      </w:r>
    </w:p>
    <w:p>
      <w:pPr>
        <w:pStyle w:val="PromptBody"/>
      </w:pPr>
      <w:r>
        <w:t>- responsive tables</w:t>
      </w:r>
    </w:p>
    <w:p>
      <w:pPr>
        <w:pStyle w:val="PromptBody"/>
      </w:pPr>
      <w:r>
        <w:t>- empty states</w:t>
      </w:r>
    </w:p>
    <w:p>
      <w:pPr>
        <w:pStyle w:val="PromptBody"/>
      </w:pPr>
    </w:p>
    <w:p>
      <w:pPr>
        <w:pStyle w:val="PromptBody"/>
      </w:pPr>
      <w:r>
        <w:t>No major new dependency unless necessary.</w:t>
      </w:r>
    </w:p>
    <w:p>
      <w:pPr>
        <w:pStyle w:val="PromptBody"/>
      </w:pPr>
    </w:p>
    <w:p>
      <w:pPr>
        <w:pStyle w:val="PromptBody"/>
      </w:pPr>
      <w:r>
        <w:t>Prioritize simple CSS animations and reusable components.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12 — Performance, accessibility, and mobile QA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Audit:</w:t>
      </w:r>
    </w:p>
    <w:p>
      <w:pPr>
        <w:pStyle w:val="PromptBody"/>
      </w:pPr>
      <w:r>
        <w:t>- mobile nav</w:t>
      </w:r>
    </w:p>
    <w:p>
      <w:pPr>
        <w:pStyle w:val="PromptBody"/>
      </w:pPr>
      <w:r>
        <w:t>- touch targets</w:t>
      </w:r>
    </w:p>
    <w:p>
      <w:pPr>
        <w:pStyle w:val="PromptBody"/>
      </w:pPr>
      <w:r>
        <w:t>- horizontal scroll</w:t>
      </w:r>
    </w:p>
    <w:p>
      <w:pPr>
        <w:pStyle w:val="PromptBody"/>
      </w:pPr>
      <w:r>
        <w:t>- table readability</w:t>
      </w:r>
    </w:p>
    <w:p>
      <w:pPr>
        <w:pStyle w:val="PromptBody"/>
      </w:pPr>
      <w:r>
        <w:t>- color contrast</w:t>
      </w:r>
    </w:p>
    <w:p>
      <w:pPr>
        <w:pStyle w:val="PromptBody"/>
      </w:pPr>
      <w:r>
        <w:t>- reduced motion</w:t>
      </w:r>
    </w:p>
    <w:p>
      <w:pPr>
        <w:pStyle w:val="PromptBody"/>
      </w:pPr>
      <w:r>
        <w:t>- keyboard focus</w:t>
      </w:r>
    </w:p>
    <w:p>
      <w:pPr>
        <w:pStyle w:val="PromptBody"/>
      </w:pPr>
      <w:r>
        <w:t>- semantic headings</w:t>
      </w:r>
    </w:p>
    <w:p>
      <w:pPr>
        <w:pStyle w:val="PromptBody"/>
      </w:pPr>
      <w:r>
        <w:t>- alt text for graphics/icons where needed</w:t>
      </w:r>
    </w:p>
    <w:p>
      <w:pPr>
        <w:pStyle w:val="PromptBody"/>
      </w:pPr>
      <w:r>
        <w:t>- page size, especially Results if large</w:t>
      </w:r>
    </w:p>
    <w:p>
      <w:pPr>
        <w:pStyle w:val="PromptBody"/>
      </w:pPr>
    </w:p>
    <w:p>
      <w:pPr>
        <w:pStyle w:val="PromptBody"/>
      </w:pPr>
      <w:r>
        <w:t>Fix obvious issues.</w:t>
      </w:r>
    </w:p>
    <w:p>
      <w:pPr>
        <w:pStyle w:val="PromptBody"/>
      </w:pPr>
    </w:p>
    <w:p>
      <w:pPr>
        <w:pStyle w:val="PromptBody"/>
      </w:pPr>
      <w:r>
        <w:t>Do not over-engineer.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13 — Refresh / automation review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Review the existing `refresh_world_cup.sh` and daily workflow.</w:t>
      </w:r>
    </w:p>
    <w:p>
      <w:pPr>
        <w:pStyle w:val="PromptBody"/>
      </w:pPr>
    </w:p>
    <w:p>
      <w:pPr>
        <w:pStyle w:val="PromptBody"/>
      </w:pPr>
      <w:r>
        <w:t>Confirm:</w:t>
      </w:r>
    </w:p>
    <w:p>
      <w:pPr>
        <w:pStyle w:val="PromptBody"/>
      </w:pPr>
      <w:r>
        <w:t>- run order is correct</w:t>
      </w:r>
    </w:p>
    <w:p>
      <w:pPr>
        <w:pStyle w:val="PromptBody"/>
      </w:pPr>
      <w:r>
        <w:t>- money guard works</w:t>
      </w:r>
    </w:p>
    <w:p>
      <w:pPr>
        <w:pStyle w:val="PromptBody"/>
      </w:pPr>
      <w:r>
        <w:t>- credit guard works</w:t>
      </w:r>
    </w:p>
    <w:p>
      <w:pPr>
        <w:pStyle w:val="PromptBody"/>
      </w:pPr>
      <w:r>
        <w:t>- stale game scan works</w:t>
      </w:r>
    </w:p>
    <w:p>
      <w:pPr>
        <w:pStyle w:val="PromptBody"/>
      </w:pPr>
      <w:r>
        <w:t>- undefined/NaN scan works</w:t>
      </w:r>
    </w:p>
    <w:p>
      <w:pPr>
        <w:pStyle w:val="PromptBody"/>
      </w:pPr>
      <w:r>
        <w:t>- no git push inside script</w:t>
      </w:r>
    </w:p>
    <w:p>
      <w:pPr>
        <w:pStyle w:val="PromptBody"/>
      </w:pPr>
      <w:r>
        <w:t>- dry-run is safe</w:t>
      </w:r>
    </w:p>
    <w:p>
      <w:pPr>
        <w:pStyle w:val="PromptBody"/>
      </w:pPr>
    </w:p>
    <w:p>
      <w:pPr>
        <w:pStyle w:val="PromptBody"/>
      </w:pPr>
      <w:r>
        <w:t>If missing, add safeguards.</w:t>
      </w:r>
    </w:p>
    <w:p>
      <w:pPr>
        <w:pStyle w:val="PromptBody"/>
      </w:pPr>
    </w:p>
    <w:p>
      <w:pPr>
        <w:pStyle w:val="PromptBody"/>
      </w:pPr>
      <w:r>
        <w:t>Document:</w:t>
      </w:r>
    </w:p>
    <w:p>
      <w:pPr>
        <w:pStyle w:val="PromptBody"/>
      </w:pPr>
      <w:r>
        <w:t>- when to settle</w:t>
      </w:r>
    </w:p>
    <w:p>
      <w:pPr>
        <w:pStyle w:val="PromptBody"/>
      </w:pPr>
      <w:r>
        <w:t>- when to refresh odds</w:t>
      </w:r>
    </w:p>
    <w:p>
      <w:pPr>
        <w:pStyle w:val="PromptBody"/>
      </w:pPr>
      <w:r>
        <w:t>- when to rebuild site</w:t>
      </w:r>
    </w:p>
    <w:p>
      <w:pPr>
        <w:pStyle w:val="PromptBody"/>
      </w:pPr>
      <w:r>
        <w:t>- when to update player props</w:t>
      </w:r>
    </w:p>
    <w:p>
      <w:pPr>
        <w:pStyle w:val="PromptBody"/>
      </w:pPr>
      <w:r>
        <w:t>- recovery steps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14 — Testing and validation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Run full validation:</w:t>
      </w:r>
    </w:p>
    <w:p>
      <w:pPr>
        <w:pStyle w:val="PromptBody"/>
      </w:pPr>
      <w:r>
        <w:t>- tsc</w:t>
      </w:r>
    </w:p>
    <w:p>
      <w:pPr>
        <w:pStyle w:val="PromptBody"/>
      </w:pPr>
      <w:r>
        <w:t>- full tests</w:t>
      </w:r>
    </w:p>
    <w:p>
      <w:pPr>
        <w:pStyle w:val="PromptBody"/>
      </w:pPr>
      <w:r>
        <w:t>- build</w:t>
      </w:r>
    </w:p>
    <w:p>
      <w:pPr>
        <w:pStyle w:val="PromptBody"/>
      </w:pPr>
      <w:r>
        <w:t>- money integrity</w:t>
      </w:r>
    </w:p>
    <w:p>
      <w:pPr>
        <w:pStyle w:val="PromptBody"/>
      </w:pPr>
      <w:r>
        <w:t>- forensic audit</w:t>
      </w:r>
    </w:p>
    <w:p>
      <w:pPr>
        <w:pStyle w:val="PromptBody"/>
      </w:pPr>
      <w:r>
        <w:t>- idempotence</w:t>
      </w:r>
    </w:p>
    <w:p>
      <w:pPr>
        <w:pStyle w:val="PromptBody"/>
      </w:pPr>
      <w:r>
        <w:t>- health check</w:t>
      </w:r>
    </w:p>
    <w:p>
      <w:pPr>
        <w:pStyle w:val="PromptBody"/>
      </w:pPr>
      <w:r>
        <w:t>- refresh script dry-run</w:t>
      </w:r>
    </w:p>
    <w:p>
      <w:pPr>
        <w:pStyle w:val="PromptBody"/>
      </w:pPr>
      <w:r>
        <w:t>- render/content scan</w:t>
      </w:r>
    </w:p>
    <w:p>
      <w:pPr>
        <w:pStyle w:val="PromptBody"/>
      </w:pPr>
    </w:p>
    <w:p>
      <w:pPr>
        <w:pStyle w:val="PromptBody"/>
      </w:pPr>
      <w:r>
        <w:t>Render-check pages:</w:t>
      </w:r>
    </w:p>
    <w:p>
      <w:pPr>
        <w:pStyle w:val="PromptBody"/>
      </w:pPr>
      <w:r>
        <w:t>- Home</w:t>
      </w:r>
    </w:p>
    <w:p>
      <w:pPr>
        <w:pStyle w:val="PromptBody"/>
      </w:pPr>
      <w:r>
        <w:t>- Today</w:t>
      </w:r>
    </w:p>
    <w:p>
      <w:pPr>
        <w:pStyle w:val="PromptBody"/>
      </w:pPr>
      <w:r>
        <w:t>- Games</w:t>
      </w:r>
    </w:p>
    <w:p>
      <w:pPr>
        <w:pStyle w:val="PromptBody"/>
      </w:pPr>
      <w:r>
        <w:t>- World Cup</w:t>
      </w:r>
    </w:p>
    <w:p>
      <w:pPr>
        <w:pStyle w:val="PromptBody"/>
      </w:pPr>
      <w:r>
        <w:t>- Knockout board</w:t>
      </w:r>
    </w:p>
    <w:p>
      <w:pPr>
        <w:pStyle w:val="PromptBody"/>
      </w:pPr>
      <w:r>
        <w:t>- active game pages</w:t>
      </w:r>
    </w:p>
    <w:p>
      <w:pPr>
        <w:pStyle w:val="PromptBody"/>
      </w:pPr>
      <w:r>
        <w:t>- MLB pages</w:t>
      </w:r>
    </w:p>
    <w:p>
      <w:pPr>
        <w:pStyle w:val="PromptBody"/>
      </w:pPr>
      <w:r>
        <w:t>- Bank Builder</w:t>
      </w:r>
    </w:p>
    <w:p>
      <w:pPr>
        <w:pStyle w:val="PromptBody"/>
      </w:pPr>
      <w:r>
        <w:t>- Moonshot</w:t>
      </w:r>
    </w:p>
    <w:p>
      <w:pPr>
        <w:pStyle w:val="PromptBody"/>
      </w:pPr>
      <w:r>
        <w:t>- WC Specials</w:t>
      </w:r>
    </w:p>
    <w:p>
      <w:pPr>
        <w:pStyle w:val="PromptBody"/>
      </w:pPr>
      <w:r>
        <w:t>- Suggested Parlays / Picks</w:t>
      </w:r>
    </w:p>
    <w:p>
      <w:pPr>
        <w:pStyle w:val="PromptBody"/>
      </w:pPr>
      <w:r>
        <w:t>- Track Record / Mr Dub</w:t>
      </w:r>
    </w:p>
    <w:p>
      <w:pPr>
        <w:pStyle w:val="PromptBody"/>
      </w:pPr>
      <w:r>
        <w:t>- Results</w:t>
      </w:r>
    </w:p>
    <w:p>
      <w:pPr>
        <w:pStyle w:val="PromptBody"/>
      </w:pPr>
      <w:r>
        <w:t>- Methodology</w:t>
      </w:r>
    </w:p>
    <w:p>
      <w:pPr>
        <w:pStyle w:val="PromptBody"/>
      </w:pPr>
    </w:p>
    <w:p>
      <w:pPr>
        <w:pStyle w:val="PromptBody"/>
      </w:pPr>
      <w:r>
        <w:t>Confirm:</w:t>
      </w:r>
    </w:p>
    <w:p>
      <w:pPr>
        <w:pStyle w:val="PromptBody"/>
      </w:pPr>
      <w:r>
        <w:t>- no visible undefined</w:t>
      </w:r>
    </w:p>
    <w:p>
      <w:pPr>
        <w:pStyle w:val="PromptBody"/>
      </w:pPr>
      <w:r>
        <w:t>- no NaN</w:t>
      </w:r>
    </w:p>
    <w:p>
      <w:pPr>
        <w:pStyle w:val="PromptBody"/>
      </w:pPr>
      <w:r>
        <w:t>- no broken links</w:t>
      </w:r>
    </w:p>
    <w:p>
      <w:pPr>
        <w:pStyle w:val="PromptBody"/>
      </w:pPr>
      <w:r>
        <w:t>- no stale active games</w:t>
      </w:r>
    </w:p>
    <w:p>
      <w:pPr>
        <w:pStyle w:val="PromptBody"/>
      </w:pPr>
      <w:r>
        <w:t>- no hidden flagship products</w:t>
      </w:r>
    </w:p>
    <w:p>
      <w:pPr>
        <w:pStyle w:val="PromptBody"/>
      </w:pPr>
      <w:r>
        <w:t>- no Homer Nukes active</w:t>
      </w:r>
    </w:p>
    <w:p>
      <w:pPr>
        <w:pStyle w:val="PromptBody"/>
      </w:pPr>
      <w:r>
        <w:t>- product statuses are clear</w:t>
      </w:r>
    </w:p>
    <w:p>
      <w:pPr>
        <w:pStyle w:val="PromptBody"/>
      </w:pPr>
      <w:r>
        <w:t>- baseball is visible and usable</w:t>
      </w:r>
    </w:p>
    <w:p>
      <w:pPr>
        <w:pStyle w:val="PromptBody"/>
      </w:pPr>
      <w:r>
        <w:t>- suggested parlays are visible or honestly skipped</w:t>
      </w:r>
    </w:p>
    <w:p>
      <w:pPr>
        <w:pStyle w:val="PromptBody"/>
      </w:pPr>
      <w:r>
        <w:t>- hit rates are not misleading</w:t>
      </w:r>
    </w:p>
    <w:p>
      <w:pPr>
        <w:pStyle w:val="PromptBody"/>
      </w:pPr>
      <w:r>
        <w:t>- money unchanged unless officially settled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t>PHASE 15 — Deploy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If all green:</w:t>
      </w:r>
    </w:p>
    <w:p>
      <w:pPr>
        <w:pStyle w:val="PromptBody"/>
      </w:pPr>
      <w:r>
        <w:t>- commit logical changes</w:t>
      </w:r>
    </w:p>
    <w:p>
      <w:pPr>
        <w:pStyle w:val="PromptBody"/>
      </w:pPr>
      <w:r>
        <w:t>- push to main</w:t>
      </w:r>
    </w:p>
    <w:p>
      <w:pPr>
        <w:pStyle w:val="PromptBody"/>
      </w:pPr>
      <w:r>
        <w:t>- wait for Vercel</w:t>
      </w:r>
    </w:p>
    <w:p>
      <w:pPr>
        <w:pStyle w:val="PromptBody"/>
      </w:pPr>
      <w:r>
        <w:t>- run production smoke</w:t>
      </w:r>
    </w:p>
    <w:p>
      <w:pPr>
        <w:pStyle w:val="PromptBody"/>
      </w:pPr>
      <w:r>
        <w:t>- verify production pages</w:t>
      </w:r>
    </w:p>
    <w:p>
      <w:pPr>
        <w:pStyle w:val="PromptBody"/>
      </w:pPr>
    </w:p>
    <w:p>
      <w:pPr>
        <w:pStyle w:val="PromptBody"/>
      </w:pPr>
      <w:r>
        <w:t>If not all green:</w:t>
      </w:r>
    </w:p>
    <w:p>
      <w:pPr>
        <w:pStyle w:val="PromptBody"/>
      </w:pPr>
      <w:r>
        <w:t>- do not deploy partial broken work</w:t>
      </w:r>
    </w:p>
    <w:p>
      <w:pPr>
        <w:pStyle w:val="PromptBody"/>
      </w:pPr>
      <w:r>
        <w:t>- either fix properly or revert and report exact blockers.</w:t>
      </w:r>
    </w:p>
    <w:p>
      <w:pPr>
        <w:pStyle w:val="PromptBody"/>
      </w:pP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  <w:r>
        <w:rPr>
          <w:b/>
        </w:rPr>
        <w:t>FINAL REPORT REQUIRED</w:t>
      </w:r>
    </w:p>
    <w:p>
      <w:pPr>
        <w:pStyle w:val="PromptBody"/>
        <w:spacing w:before="60"/>
      </w:pPr>
      <w:r>
        <w:t>================================================================================</w:t>
      </w:r>
    </w:p>
    <w:p>
      <w:pPr>
        <w:pStyle w:val="PromptBody"/>
      </w:pPr>
    </w:p>
    <w:p>
      <w:pPr>
        <w:pStyle w:val="PromptBody"/>
      </w:pPr>
      <w:r>
        <w:t>Include:</w:t>
      </w:r>
    </w:p>
    <w:p>
      <w:pPr>
        <w:pStyle w:val="PromptBody"/>
      </w:pPr>
      <w:r>
        <w:t>1. Baseline state.</w:t>
      </w:r>
    </w:p>
    <w:p>
      <w:pPr>
        <w:pStyle w:val="PromptBody"/>
      </w:pPr>
      <w:r>
        <w:t>2. Pages audited.</w:t>
      </w:r>
    </w:p>
    <w:p>
      <w:pPr>
        <w:pStyle w:val="PromptBody"/>
      </w:pPr>
      <w:r>
        <w:t>3. Major UX issues found.</w:t>
      </w:r>
    </w:p>
    <w:p>
      <w:pPr>
        <w:pStyle w:val="PromptBody"/>
      </w:pPr>
      <w:r>
        <w:t>4. Navigation changes.</w:t>
      </w:r>
    </w:p>
    <w:p>
      <w:pPr>
        <w:pStyle w:val="PromptBody"/>
      </w:pPr>
      <w:r>
        <w:t>5. Baseball / MLB status and changes.</w:t>
      </w:r>
    </w:p>
    <w:p>
      <w:pPr>
        <w:pStyle w:val="PromptBody"/>
      </w:pPr>
      <w:r>
        <w:t>6. Suggested parlays status and changes.</w:t>
      </w:r>
    </w:p>
    <w:p>
      <w:pPr>
        <w:pStyle w:val="PromptBody"/>
      </w:pPr>
      <w:r>
        <w:t>7. Track Record / hit-rate status and fixes.</w:t>
      </w:r>
    </w:p>
    <w:p>
      <w:pPr>
        <w:pStyle w:val="PromptBody"/>
      </w:pPr>
      <w:r>
        <w:t>8. Bank Builder visual upgrades.</w:t>
      </w:r>
    </w:p>
    <w:p>
      <w:pPr>
        <w:pStyle w:val="PromptBody"/>
      </w:pPr>
      <w:r>
        <w:t>9. Moonshot visual upgrades.</w:t>
      </w:r>
    </w:p>
    <w:p>
      <w:pPr>
        <w:pStyle w:val="PromptBody"/>
      </w:pPr>
      <w:r>
        <w:t>10. WC Specials visual upgrades.</w:t>
      </w:r>
    </w:p>
    <w:p>
      <w:pPr>
        <w:pStyle w:val="PromptBody"/>
      </w:pPr>
      <w:r>
        <w:t>11. World Cup board/game detail upgrades.</w:t>
      </w:r>
    </w:p>
    <w:p>
      <w:pPr>
        <w:pStyle w:val="PromptBody"/>
      </w:pPr>
      <w:r>
        <w:t>12. Animation/graphics improvements.</w:t>
      </w:r>
    </w:p>
    <w:p>
      <w:pPr>
        <w:pStyle w:val="PromptBody"/>
      </w:pPr>
      <w:r>
        <w:t>13. Accessibility/mobile improvements.</w:t>
      </w:r>
    </w:p>
    <w:p>
      <w:pPr>
        <w:pStyle w:val="PromptBody"/>
      </w:pPr>
      <w:r>
        <w:t>14. Refresh automation status.</w:t>
      </w:r>
    </w:p>
    <w:p>
      <w:pPr>
        <w:pStyle w:val="PromptBody"/>
      </w:pPr>
      <w:r>
        <w:t>15. Tests/build/gates.</w:t>
      </w:r>
    </w:p>
    <w:p>
      <w:pPr>
        <w:pStyle w:val="PromptBody"/>
      </w:pPr>
      <w:r>
        <w:t>16. Production verification.</w:t>
      </w:r>
    </w:p>
    <w:p>
      <w:pPr>
        <w:pStyle w:val="PromptBody"/>
      </w:pPr>
      <w:r>
        <w:t>17. Remaining roadmap with priority order.</w:t>
      </w:r>
    </w:p>
    <w:p>
      <w:pPr>
        <w:pStyle w:val="PromptBody"/>
      </w:pPr>
    </w:p>
    <w:p>
      <w:pPr>
        <w:pStyle w:val="PromptBody"/>
      </w:pPr>
      <w:r>
        <w:t>Do not stop after diagnosis unless continuing would fabricate data, mutate money unsafely, or fail gates. If scope is too large, ship the highest-impact validated subset and give an exact next-pass roadmap.</w:t>
      </w:r>
    </w:p>
    <w:p>
      <w:pPr>
        <w:pStyle w:val="PromptBody"/>
      </w:pP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GameTime Picks Claude Code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dy">
    <w:name w:val="Prompt Body"/>
    <w:pPr>
      <w:spacing w:after="6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