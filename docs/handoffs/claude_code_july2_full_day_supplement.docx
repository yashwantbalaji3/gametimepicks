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1E24"/>
          <w:sz w:val="44"/>
        </w:rPr>
        <w:t>SUPPLEMENTAL CLAUDE CODE PROMPT</w:t>
      </w:r>
    </w:p>
    <w:p>
      <w:pPr>
        <w:jc w:val="center"/>
      </w:pPr>
      <w:r>
        <w:rPr>
          <w:b/>
          <w:sz w:val="24"/>
        </w:rPr>
        <w:t>July 2 Full-Day Execution: Bank Builder Fix by 1 PM ET + Mr. Dub Ledger Revival + Complete Website Readiness</w:t>
      </w:r>
    </w:p>
    <w:p>
      <w:pPr>
        <w:jc w:val="center"/>
      </w:pPr>
      <w:r>
        <w:rPr>
          <w:i/>
          <w:sz w:val="18"/>
        </w:rPr>
        <w:t>Use this document as a supplement to the prior handoff. Paste the prompt section into Claude Code and ask it to keep working phase-by-phase until the end goal is reached.</w:t>
      </w:r>
    </w:p>
    <w:p/>
    <w:p>
      <w:pPr>
        <w:pStyle w:val="Heading1"/>
      </w:pPr>
      <w:r>
        <w:t>Priority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A1E24"/>
          </w:tcPr>
          <w:p>
            <w:r/>
            <w:r>
              <w:rPr>
                <w:b/>
                <w:color w:val="FFFFFF"/>
              </w:rPr>
              <w:t>Deadline</w:t>
            </w:r>
          </w:p>
        </w:tc>
        <w:tc>
          <w:tcPr>
            <w:tcW w:type="dxa" w:w="3408"/>
            <w:shd w:fill="7A1E24"/>
          </w:tcPr>
          <w:p>
            <w:r/>
            <w:r>
              <w:rPr>
                <w:b/>
                <w:color w:val="FFFFFF"/>
              </w:rPr>
              <w:t>Must finish before deadline</w:t>
            </w:r>
          </w:p>
        </w:tc>
        <w:tc>
          <w:tcPr>
            <w:tcW w:type="dxa" w:w="3408"/>
            <w:shd w:fill="7A1E24"/>
          </w:tcPr>
          <w:p>
            <w:r/>
            <w:r>
              <w:rPr>
                <w:b/>
                <w:color w:val="FFFFFF"/>
              </w:rPr>
              <w:t>Do after deadline if still working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Before 1:00 PM ET July 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Bank Builder Lane A/B repaired, deployed, and production verified.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Mr. Dub, Results, navigation, UI polish, MLB/WC parlay polish.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Afternoon / all day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Keep working through remaining phases after Bank Builder is stable.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Revive ledger, improve UX, settle/refresh if official data appears.</w:t>
            </w:r>
          </w:p>
        </w:tc>
      </w:tr>
    </w:tbl>
    <w:p>
      <w:pPr>
        <w:pStyle w:val="Heading1"/>
      </w:pPr>
      <w:r>
        <w:t>Paste This Prompt Into Claude Code</w:t>
      </w:r>
    </w:p>
    <w:p>
      <w:r>
        <w:rPr>
          <w:b/>
        </w:rPr>
        <w:t>Claude Code — July 2 Full-Day Endgame Mission</w:t>
      </w:r>
      <w:r>
        <w:br/>
        <w:t>Current time context: July 2, 11:15 AM ET. User is stepping away. Keep working phase-by-phase until the website reaches the end goal. Do not stop at diagnosis unless official data is unavailable, money safety fails, or gates fail.</w:t>
      </w:r>
    </w:p>
    <w:p>
      <w:pPr>
        <w:pStyle w:val="Heading2"/>
      </w:pPr>
      <w:r>
        <w:t>Non-negotiable Rules</w:t>
      </w:r>
    </w:p>
    <w:p>
      <w:pPr>
        <w:pStyle w:val="ListBullet"/>
      </w:pPr>
      <w:r>
        <w:t>Bank Builder is priority #1 and must be fixed, validated, deployed, and production-verified before 1 PM ET if technically possible.</w:t>
      </w:r>
    </w:p>
    <w:p>
      <w:pPr>
        <w:pStyle w:val="ListBullet"/>
      </w:pPr>
      <w:r>
        <w:t>Canonical money is sacred. Do not mutate portfolio.json except through official settlement. Display/paper proposal artifacts are allowed only if guarded and verified.</w:t>
      </w:r>
    </w:p>
    <w:p>
      <w:pPr>
        <w:pStyle w:val="ListBullet"/>
      </w:pPr>
      <w:r>
        <w:t>No fabricated odds, props, scores, hit rates, markets, or settlements.</w:t>
      </w:r>
    </w:p>
    <w:p>
      <w:pPr>
        <w:pStyle w:val="ListBullet"/>
      </w:pPr>
      <w:r>
        <w:t>Homer Nukes remains retired.</w:t>
      </w:r>
    </w:p>
    <w:p>
      <w:pPr>
        <w:pStyle w:val="ListBullet"/>
      </w:pPr>
      <w:r>
        <w:t>No player props in Bank Builder unless the user explicitly asks later. Current request is team/game markets only.</w:t>
      </w:r>
    </w:p>
    <w:p>
      <w:pPr>
        <w:pStyle w:val="ListBullet"/>
      </w:pPr>
      <w:r>
        <w:t>Each Bank Builder lane must have 2 or 3 legs max. Do not use 4-leg Bank Builder lanes.</w:t>
      </w:r>
    </w:p>
    <w:p>
      <w:pPr>
        <w:pStyle w:val="ListBullet"/>
      </w:pPr>
      <w:r>
        <w:t>Lane A is Step 2 and must target the approximate ladder step: around $200 to around $700. Use the actual current stake/target from artifacts, but avoid overfitting if it forces weak legs.</w:t>
      </w:r>
    </w:p>
    <w:p>
      <w:pPr>
        <w:pStyle w:val="ListBullet"/>
      </w:pPr>
      <w:r>
        <w:t>Lane B is Step 1 and should be restarted/active/proposed according to the correct safe mechanism, with 2 or 3 strong legs max.</w:t>
      </w:r>
    </w:p>
    <w:p>
      <w:pPr>
        <w:pStyle w:val="ListBullet"/>
      </w:pPr>
      <w:r>
        <w:t>User preference must be tested directly: Spain to win, Spain game total goals over if safely settleable, Portugal to win/protected Portugal result.</w:t>
      </w:r>
    </w:p>
    <w:p>
      <w:pPr>
        <w:pStyle w:val="ListBullet"/>
      </w:pPr>
      <w:r>
        <w:t>If Spain Over 1.5 is available but settlement is not safely wired for alternate total lines, either wire/test settlement support first or use Over 2.5 / BTTS / DNB/DC alternatives with explicit reasoning.</w:t>
      </w:r>
    </w:p>
    <w:p>
      <w:pPr>
        <w:pStyle w:val="ListBullet"/>
      </w:pPr>
      <w:r>
        <w:t>Deploy only after tsc, full tests, build, money-integrity, forensic, idempotence, health, render checks, and production smoke pass.</w:t>
      </w:r>
    </w:p>
    <w:p>
      <w:pPr>
        <w:pStyle w:val="Heading2"/>
      </w:pPr>
      <w:r>
        <w:t>Phase 0 — Baseline and Timebox</w:t>
      </w:r>
    </w:p>
    <w:p>
      <w:pPr>
        <w:pStyle w:val="ListBullet"/>
      </w:pPr>
      <w:r>
        <w:t>Run git status, money-integrity, forensic audit, idempotence, health, tsc, and full tests.</w:t>
      </w:r>
    </w:p>
    <w:p>
      <w:pPr>
        <w:pStyle w:val="ListBullet"/>
      </w:pPr>
      <w:r>
        <w:t>Confirm current canonical state: 16-10 / about $19,465.40 / crown $20,465.40 unless official settlement changed it.</w:t>
      </w:r>
    </w:p>
    <w:p>
      <w:pPr>
        <w:pStyle w:val="ListBullet"/>
      </w:pPr>
      <w:r>
        <w:t>Confirm July 2 slate and kickoff times. Determine which July 2 World Cup games are still pregame at the current time.</w:t>
      </w:r>
    </w:p>
    <w:p>
      <w:pPr>
        <w:pStyle w:val="ListBullet"/>
      </w:pPr>
      <w:r>
        <w:t>Confirm current Bank Builder Lane A and Lane B as displayed on production and in artifacts.</w:t>
      </w:r>
    </w:p>
    <w:p>
      <w:pPr>
        <w:pStyle w:val="ListBullet"/>
      </w:pPr>
      <w:r>
        <w:t>Create a task list with hard checkpoint: Bank Builder must be completed first.</w:t>
      </w:r>
    </w:p>
    <w:p>
      <w:pPr>
        <w:pStyle w:val="Heading2"/>
      </w:pPr>
      <w:r>
        <w:t>Phase 1 — Bank Builder Market Audit</w:t>
      </w:r>
    </w:p>
    <w:p>
      <w:pPr>
        <w:pStyle w:val="ListBullet"/>
      </w:pPr>
      <w:r>
        <w:t>List every real available team/game market for Spain vs Austria, Portugal vs Croatia, Switzerland vs Algeria, and any other current July 2 WC game if applicable.</w:t>
      </w:r>
    </w:p>
    <w:p>
      <w:pPr>
        <w:pStyle w:val="ListBullet"/>
      </w:pPr>
      <w:r>
        <w:t>For each market list odds, probability, model confidence, line, bookmaker/provider, kickoff status, settlement support, and whether it is suitable for Lane A or Lane B.</w:t>
      </w:r>
    </w:p>
    <w:p>
      <w:pPr>
        <w:pStyle w:val="ListBullet"/>
      </w:pPr>
      <w:r>
        <w:t>Specifically audit: Spain ML, Spain DNB, Spain DC, Spain total Over 1.5, Spain total Over 2.5, Portugal ML, Portugal DNB, Portugal DC, Portugal total Over/Under, Switzerland DNB/DC/ML, BTTS markets.</w:t>
      </w:r>
    </w:p>
    <w:p>
      <w:pPr>
        <w:pStyle w:val="ListBullet"/>
      </w:pPr>
      <w:r>
        <w:t>Explain whether “team to advance” is a real offered market. If not, use honest proxies only: 90-minute ML, DNB, or Double Chance. Label them as proxies.</w:t>
      </w:r>
    </w:p>
    <w:p>
      <w:pPr>
        <w:pStyle w:val="ListBullet"/>
      </w:pPr>
      <w:r>
        <w:t>Explain whether alternate totals like Over 1.5 can settle correctly. If not, either add tested line support or do not use them in a money-settled Bank Builder lane.</w:t>
      </w:r>
    </w:p>
    <w:p>
      <w:pPr>
        <w:pStyle w:val="Heading2"/>
      </w:pPr>
      <w:r>
        <w:t>Phase 2 — Bank Builder Redesign Requirements</w:t>
      </w:r>
    </w:p>
    <w:p>
      <w:pPr>
        <w:pStyle w:val="ListBullet"/>
      </w:pPr>
      <w:r>
        <w:t>Redo both lanes with 2 or 3 legs max.</w:t>
      </w:r>
    </w:p>
    <w:p>
      <w:pPr>
        <w:pStyle w:val="ListBullet"/>
      </w:pPr>
      <w:r>
        <w:t>Lane A: Step 2, larger stake, should be stronger/safter than current. Must avoid coin-flip legs and avoid padding just to hit a payout.</w:t>
      </w:r>
    </w:p>
    <w:p>
      <w:pPr>
        <w:pStyle w:val="ListBullet"/>
      </w:pPr>
      <w:r>
        <w:t>Lane B: Step 1, can be more value-oriented but still no weak player-prop filler.</w:t>
      </w:r>
    </w:p>
    <w:p>
      <w:pPr>
        <w:pStyle w:val="ListBullet"/>
      </w:pPr>
      <w:r>
        <w:t>Preferred Lane A candidates to test: Spain ML + Spain team/game total Over + Portugal ML; Spain ML + Spain Over 2.5 + Portugal DNB; Spain ML + Portugal ML; Spain ML + Portugal DC + Spain total; Spain ML + Portugal DNB + Spain total.</w:t>
      </w:r>
    </w:p>
    <w:p>
      <w:pPr>
        <w:pStyle w:val="ListBullet"/>
      </w:pPr>
      <w:r>
        <w:t>If Spain ML + Portugal ML alone does not meet target but is safer, present it as a candidate and explain payout gap. Do not blindly add a weak third leg.</w:t>
      </w:r>
    </w:p>
    <w:p>
      <w:pPr>
        <w:pStyle w:val="ListBullet"/>
      </w:pPr>
      <w:r>
        <w:t>Generate at least five candidate cards: Safest, User-preferred, Target-fit, Balanced, and Value.</w:t>
      </w:r>
    </w:p>
    <w:p>
      <w:pPr>
        <w:pStyle w:val="ListBullet"/>
      </w:pPr>
      <w:r>
        <w:t>Compare in a table: legs, odds, probability, payout, target fit, risk, settlement support, why it can hit, why it can fail.</w:t>
      </w:r>
    </w:p>
    <w:p>
      <w:pPr>
        <w:pStyle w:val="ListBullet"/>
      </w:pPr>
      <w:r>
        <w:t>Pick final Lane A and Lane B based on best blend of user preference, model confidence, and settlement safety.</w:t>
      </w:r>
    </w:p>
    <w:p>
      <w:pPr>
        <w:pStyle w:val="Heading2"/>
      </w:pPr>
      <w:r>
        <w:t>Phase 3 — Apply Bank Builder Safely</w:t>
      </w:r>
    </w:p>
    <w:p>
      <w:pPr>
        <w:pStyle w:val="ListBullet"/>
      </w:pPr>
      <w:r>
        <w:t>If lanes are approved by current instruction, update the approved/paper artifacts safely.</w:t>
      </w:r>
    </w:p>
    <w:p>
      <w:pPr>
        <w:pStyle w:val="ListBullet"/>
      </w:pPr>
      <w:r>
        <w:t>Restart Lane B if needed through the existing safe restart mechanism, not by hand-hacking money.</w:t>
      </w:r>
    </w:p>
    <w:p>
      <w:pPr>
        <w:pStyle w:val="ListBullet"/>
      </w:pPr>
      <w:r>
        <w:t>Ensure Lane A remains Step 2 and Lane B is Step 1.</w:t>
      </w:r>
    </w:p>
    <w:p>
      <w:pPr>
        <w:pStyle w:val="ListBullet"/>
      </w:pPr>
      <w:r>
        <w:t>Ensure daily-portfolio, Bank Builder page, Today, and Mr. Dub all agree.</w:t>
      </w:r>
    </w:p>
    <w:p>
      <w:pPr>
        <w:pStyle w:val="ListBullet"/>
      </w:pPr>
      <w:r>
        <w:t>Ensure canonical portfolio money is byte-identical unless official settlement applies.</w:t>
      </w:r>
    </w:p>
    <w:p>
      <w:pPr>
        <w:pStyle w:val="ListBullet"/>
      </w:pPr>
      <w:r>
        <w:t>Render-check /bank-builder before moving on.</w:t>
      </w:r>
    </w:p>
    <w:p>
      <w:pPr>
        <w:pStyle w:val="Heading2"/>
      </w:pPr>
      <w:r>
        <w:t>Phase 4 — Bank Builder UI Polish Before 1 PM</w:t>
      </w:r>
    </w:p>
    <w:p>
      <w:pPr>
        <w:pStyle w:val="ListBullet"/>
      </w:pPr>
      <w:r>
        <w:t>Update /bank-builder to look polished and not broken.</w:t>
      </w:r>
    </w:p>
    <w:p>
      <w:pPr>
        <w:pStyle w:val="ListBullet"/>
      </w:pPr>
      <w:r>
        <w:t>Clearly show Lane A Step 2 and Lane B Step 1.</w:t>
      </w:r>
    </w:p>
    <w:p>
      <w:pPr>
        <w:pStyle w:val="ListBullet"/>
      </w:pPr>
      <w:r>
        <w:t>Show stake, target/payout range, actual payout, combined odds, probability, confidence, risk, kickoff status, and settlement status.</w:t>
      </w:r>
    </w:p>
    <w:p>
      <w:pPr>
        <w:pStyle w:val="ListBullet"/>
      </w:pPr>
      <w:r>
        <w:t>Add a short note if Lane A is safety-first and below exact target, or target-fit and slightly riskier.</w:t>
      </w:r>
    </w:p>
    <w:p>
      <w:pPr>
        <w:pStyle w:val="ListBullet"/>
      </w:pPr>
      <w:r>
        <w:t>Remove confusing four-leg cards and operator copy.</w:t>
      </w:r>
    </w:p>
    <w:p>
      <w:pPr>
        <w:pStyle w:val="ListBullet"/>
      </w:pPr>
      <w:r>
        <w:t>No undefined, no NaN, no stale July 1.</w:t>
      </w:r>
    </w:p>
    <w:p>
      <w:pPr>
        <w:pStyle w:val="Heading2"/>
      </w:pPr>
      <w:r>
        <w:t>Phase 5 — Bank Builder Validation and Deploy Gate</w:t>
      </w:r>
    </w:p>
    <w:p>
      <w:pPr>
        <w:pStyle w:val="ListBullet"/>
      </w:pPr>
      <w:r>
        <w:t>Run tsc, focused Bank Builder tests, full test suite, build, money-integrity, forensic, idempotence, health.</w:t>
      </w:r>
    </w:p>
    <w:p>
      <w:pPr>
        <w:pStyle w:val="ListBullet"/>
      </w:pPr>
      <w:r>
        <w:t>Render-check /bank-builder, /today, /mr-dub, /games, /picks.</w:t>
      </w:r>
    </w:p>
    <w:p>
      <w:pPr>
        <w:pStyle w:val="ListBullet"/>
      </w:pPr>
      <w:r>
        <w:t>Confirm both lanes visible, 2 or 3 legs max, no player props, no coin-flip Lane A unless explicitly justified and not chosen if a safer candidate exists.</w:t>
      </w:r>
    </w:p>
    <w:p>
      <w:pPr>
        <w:pStyle w:val="ListBullet"/>
      </w:pPr>
      <w:r>
        <w:t>If all green, commit and deploy the Bank Builder fix before continuing.</w:t>
      </w:r>
    </w:p>
    <w:p>
      <w:pPr>
        <w:pStyle w:val="Heading2"/>
      </w:pPr>
      <w:r>
        <w:t>Phase 6 — Mr. Dub Ledger Revival</w:t>
      </w:r>
    </w:p>
    <w:p>
      <w:pPr>
        <w:pStyle w:val="ListBullet"/>
      </w:pPr>
      <w:r>
        <w:t>After Bank Builder is deployed, revive Mr. Dub as a full ledger/trust center.</w:t>
      </w:r>
    </w:p>
    <w:p>
      <w:pPr>
        <w:pStyle w:val="ListBullet"/>
      </w:pPr>
      <w:r>
        <w:t>The user says Mr. Dub ledger is gone. Restore and upgrade it.</w:t>
      </w:r>
    </w:p>
    <w:p>
      <w:pPr>
        <w:pStyle w:val="ListBullet"/>
      </w:pPr>
      <w:r>
        <w:t>Must show the full day-by-day journey from the original $100 paper ladder to current balance around $19.5K.</w:t>
      </w:r>
    </w:p>
    <w:p>
      <w:pPr>
        <w:pStyle w:val="ListBullet"/>
      </w:pPr>
      <w:r>
        <w:t>Show current bankroll, crown/peak, record, ROI, drawdown, active exposure, pending settlement, latest settled date, product breakdown, sport breakdown, and receipts.</w:t>
      </w:r>
    </w:p>
    <w:p>
      <w:pPr>
        <w:pStyle w:val="ListBullet"/>
      </w:pPr>
      <w:r>
        <w:t>Add timeline/day-by-day table with columns: date, product, sport, legs, stake, odds, result, bankroll before, bankroll after, notes/source.</w:t>
      </w:r>
    </w:p>
    <w:p>
      <w:pPr>
        <w:pStyle w:val="ListBullet"/>
      </w:pPr>
      <w:r>
        <w:t>Make the table filterable or at least grouped by month/product if full filtering is too large.</w:t>
      </w:r>
    </w:p>
    <w:p>
      <w:pPr>
        <w:pStyle w:val="ListBullet"/>
      </w:pPr>
      <w:r>
        <w:t>Preserve historical rows; Homer Nukes can appear only as retired/historical, never active.</w:t>
      </w:r>
    </w:p>
    <w:p>
      <w:pPr>
        <w:pStyle w:val="ListBullet"/>
      </w:pPr>
      <w:r>
        <w:t>Add premium UI: money path chart or step cards if feasible, receipt drawer/cards, clear settled/pending/void badges.</w:t>
      </w:r>
    </w:p>
    <w:p>
      <w:pPr>
        <w:pStyle w:val="ListBullet"/>
      </w:pPr>
      <w:r>
        <w:t>No fake rows. If a data source is missing, show missing/unavailable and create a precise follow-up task.</w:t>
      </w:r>
    </w:p>
    <w:p>
      <w:pPr>
        <w:pStyle w:val="Heading2"/>
      </w:pPr>
      <w:r>
        <w:t>Phase 7 — Results and Hit-Rate Truth</w:t>
      </w:r>
    </w:p>
    <w:p>
      <w:pPr>
        <w:pStyle w:val="ListBullet"/>
      </w:pPr>
      <w:r>
        <w:t>Fix Results page truth after Mr. Dub.</w:t>
      </w:r>
    </w:p>
    <w:p>
      <w:pPr>
        <w:pStyle w:val="ListBullet"/>
      </w:pPr>
      <w:r>
        <w:t>Show latest settled date by sport and product.</w:t>
      </w:r>
    </w:p>
    <w:p>
      <w:pPr>
        <w:pStyle w:val="ListBullet"/>
      </w:pPr>
      <w:r>
        <w:t>Show pending, unsupported, void, won, lost, hit rate, ROI.</w:t>
      </w:r>
    </w:p>
    <w:p>
      <w:pPr>
        <w:pStyle w:val="ListBullet"/>
      </w:pPr>
      <w:r>
        <w:t>Do not count pending/unsupported as losses.</w:t>
      </w:r>
    </w:p>
    <w:p>
      <w:pPr>
        <w:pStyle w:val="ListBullet"/>
      </w:pPr>
      <w:r>
        <w:t>Add stale warnings where optimizer settlement is stale.</w:t>
      </w:r>
    </w:p>
    <w:p>
      <w:pPr>
        <w:pStyle w:val="ListBullet"/>
      </w:pPr>
      <w:r>
        <w:t>Ensure timeline is chronological and not misleading.</w:t>
      </w:r>
    </w:p>
    <w:p>
      <w:pPr>
        <w:pStyle w:val="Heading2"/>
      </w:pPr>
      <w:r>
        <w:t>Phase 8 — July 2 Flagship Product Review</w:t>
      </w:r>
    </w:p>
    <w:p>
      <w:pPr>
        <w:pStyle w:val="ListBullet"/>
      </w:pPr>
      <w:r>
        <w:t>Review Moonshot, WC Specials, Suggested Parlays, MLB, Games, World Cup pages after Bank Builder update.</w:t>
      </w:r>
    </w:p>
    <w:p>
      <w:pPr>
        <w:pStyle w:val="ListBullet"/>
      </w:pPr>
      <w:r>
        <w:t>If any product is stale or weak, regenerate from real July 2 data only.</w:t>
      </w:r>
    </w:p>
    <w:p>
      <w:pPr>
        <w:pStyle w:val="ListBullet"/>
      </w:pPr>
      <w:r>
        <w:t>Moonshot must remain structured by game and avoid random player props.</w:t>
      </w:r>
    </w:p>
    <w:p>
      <w:pPr>
        <w:pStyle w:val="ListBullet"/>
      </w:pPr>
      <w:r>
        <w:t>WC Specials reliable tier must be team-market only and grouped by game.</w:t>
      </w:r>
    </w:p>
    <w:p>
      <w:pPr>
        <w:pStyle w:val="ListBullet"/>
      </w:pPr>
      <w:r>
        <w:t>MLB props must exclude Pass and Homer Nukes remains retired.</w:t>
      </w:r>
    </w:p>
    <w:p>
      <w:pPr>
        <w:pStyle w:val="ListBullet"/>
      </w:pPr>
      <w:r>
        <w:t>If no qualified play exists, display a premium no-play state.</w:t>
      </w:r>
    </w:p>
    <w:p>
      <w:pPr>
        <w:pStyle w:val="Heading2"/>
      </w:pPr>
      <w:r>
        <w:t>Phase 9 — Website UI/UX Polish</w:t>
      </w:r>
    </w:p>
    <w:p>
      <w:pPr>
        <w:pStyle w:val="ListBullet"/>
      </w:pPr>
      <w:r>
        <w:t>Improve the full user flow: Today -&gt; Games -&gt; Game Detail -&gt; Picks -&gt; Bank Builder -&gt; Track Record.</w:t>
      </w:r>
    </w:p>
    <w:p>
      <w:pPr>
        <w:pStyle w:val="ListBullet"/>
      </w:pPr>
      <w:r>
        <w:t>Add sportsbook-style hierarchy, status badges, better cards, mobile table wrappers, CTAs, and premium empty states.</w:t>
      </w:r>
    </w:p>
    <w:p>
      <w:pPr>
        <w:pStyle w:val="ListBullet"/>
      </w:pPr>
      <w:r>
        <w:t>Use shared StatusBadge and FreshnessBadge wherever applicable.</w:t>
      </w:r>
    </w:p>
    <w:p>
      <w:pPr>
        <w:pStyle w:val="ListBullet"/>
      </w:pPr>
      <w:r>
        <w:t>Start design-system cleanup only in touched areas; do not rewrite all tokens in one pass.</w:t>
      </w:r>
    </w:p>
    <w:p>
      <w:pPr>
        <w:pStyle w:val="ListBullet"/>
      </w:pPr>
      <w:r>
        <w:t>Add reduced-motion-safe hover/press animations where safe.</w:t>
      </w:r>
    </w:p>
    <w:p>
      <w:pPr>
        <w:pStyle w:val="Heading2"/>
      </w:pPr>
      <w:r>
        <w:t>Phase 10 — Final Validation</w:t>
      </w:r>
    </w:p>
    <w:p>
      <w:pPr>
        <w:pStyle w:val="ListBullet"/>
      </w:pPr>
      <w:r>
        <w:t>Run tsc, full tests, build, money-integrity, forensic audit, idempotence, health check.</w:t>
      </w:r>
    </w:p>
    <w:p>
      <w:pPr>
        <w:pStyle w:val="ListBullet"/>
      </w:pPr>
      <w:r>
        <w:t>Render-check home, today, games, world-cup, mlb, bank-builder, moonshot, world-cup-specials, picks, results, mr-dub.</w:t>
      </w:r>
    </w:p>
    <w:p>
      <w:pPr>
        <w:pStyle w:val="ListBullet"/>
      </w:pPr>
      <w:r>
        <w:t>Confirm no visible undefined, no NaN, no Pass picks, no Homer active, no stale slate shown live, no fake hit rates, and canonical money valid.</w:t>
      </w:r>
    </w:p>
    <w:p>
      <w:pPr>
        <w:pStyle w:val="ListBullet"/>
      </w:pPr>
      <w:r>
        <w:t>If all green, deploy and production smoke.</w:t>
      </w:r>
    </w:p>
    <w:p>
      <w:pPr>
        <w:pStyle w:val="Heading2"/>
      </w:pPr>
      <w:r>
        <w:t>Phase 11 — Final Report</w:t>
      </w:r>
    </w:p>
    <w:p>
      <w:pPr>
        <w:pStyle w:val="ListBullet"/>
      </w:pPr>
      <w:r>
        <w:t>Include old Bank Builder lanes and why they were wrong.</w:t>
      </w:r>
    </w:p>
    <w:p>
      <w:pPr>
        <w:pStyle w:val="ListBullet"/>
      </w:pPr>
      <w:r>
        <w:t>Include candidate comparison table.</w:t>
      </w:r>
    </w:p>
    <w:p>
      <w:pPr>
        <w:pStyle w:val="ListBullet"/>
      </w:pPr>
      <w:r>
        <w:t>Include final Lane A and Lane B.</w:t>
      </w:r>
    </w:p>
    <w:p>
      <w:pPr>
        <w:pStyle w:val="ListBullet"/>
      </w:pPr>
      <w:r>
        <w:t>State whether Spain ML, Spain total, Portugal ML were used or why not.</w:t>
      </w:r>
    </w:p>
    <w:p>
      <w:pPr>
        <w:pStyle w:val="ListBullet"/>
      </w:pPr>
      <w:r>
        <w:t>Confirm Bank Builder deployed before 1 PM ET if achieved.</w:t>
      </w:r>
    </w:p>
    <w:p>
      <w:pPr>
        <w:pStyle w:val="ListBullet"/>
      </w:pPr>
      <w:r>
        <w:t>Explain Mr. Dub ledger revival and how far it got.</w:t>
      </w:r>
    </w:p>
    <w:p>
      <w:pPr>
        <w:pStyle w:val="ListBullet"/>
      </w:pPr>
      <w:r>
        <w:t>List remaining roadmap if any, but do not stop after diagnosis.</w:t>
      </w:r>
    </w:p>
    <w:p>
      <w:pPr>
        <w:sectPr>
          <w:footerReference w:type="default" r:id="rId9"/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Condensed Copy/Paste Version</w:t>
      </w:r>
    </w:p>
    <w:p>
      <w:pPr>
        <w:pStyle w:val="CodeBlock"/>
      </w:pPr>
      <w:r>
        <w:rPr>
          <w:rFonts w:ascii="Consolas" w:hAnsi="Consolas" w:eastAsia="Consolas"/>
        </w:rPr>
        <w:t>Claude Code — July 2 Endgame: Bank Builder by 1 PM ET, then Mr. Dub Ledger + Full Website Polish</w:t>
      </w:r>
    </w:p>
    <w:p>
      <w:pPr>
        <w:pStyle w:val="CodeBlock"/>
      </w:pPr>
      <w:r>
        <w:rPr>
          <w:rFonts w:ascii="Consolas" w:hAnsi="Consolas" w:eastAsia="Consolas"/>
        </w:rPr>
        <w:t>The user is stepping away. Keep working phase-by-phase until the end goal is reached.</w:t>
      </w:r>
    </w:p>
    <w:p>
      <w:pPr>
        <w:pStyle w:val="CodeBlock"/>
      </w:pPr>
      <w:r>
        <w:rPr>
          <w:rFonts w:ascii="Consolas" w:hAnsi="Consolas" w:eastAsia="Consolas"/>
        </w:rPr>
        <w:t>Immediate deadline: Bank Builder must be fixed, deployed, and production-verified before 1 PM ET if technically possible.</w:t>
      </w:r>
    </w:p>
    <w:p>
      <w:pPr>
        <w:pStyle w:val="CodeBlock"/>
      </w:pPr>
      <w:r>
        <w:rPr>
          <w:rFonts w:ascii="Consolas" w:hAnsi="Consolas" w:eastAsia="Consolas"/>
        </w:rPr>
        <w:t>Hard rules: no fabricated data, no fake markets, no fake hit rates, no Homer Nukes active, canonical money changes only through official settlement, deploy only after all gates pass.</w:t>
      </w:r>
    </w:p>
    <w:p>
      <w:pPr>
        <w:pStyle w:val="CodeBlock"/>
      </w:pPr>
      <w:r>
        <w:rPr>
          <w:rFonts w:ascii="Consolas" w:hAnsi="Consolas" w:eastAsia="Consolas"/>
        </w:rPr>
        <w:t>First priority: redo Bank Builder. Each lane must have 2 or 3 legs max. Lane A is Step 2 and must be stronger/safety-first because it carries the larger rolled stake. Lane B is Step 1 and must be generated correctly. User preference: Spain to win, Spain total goals over if safely settleable, Portugal to win/protected Portugal result.</w:t>
      </w:r>
    </w:p>
    <w:p>
      <w:pPr>
        <w:pStyle w:val="CodeBlock"/>
      </w:pPr>
      <w:r>
        <w:rPr>
          <w:rFonts w:ascii="Consolas" w:hAnsi="Consolas" w:eastAsia="Consolas"/>
        </w:rPr>
        <w:t>Do a full market audit, generate at least five candidate cards, compare them, then pick final Lane A and Lane B. Avoid player props and avoid coin-flip legs in Lane A. If to-advance is unavailable, use honest ML/DNB/DC proxy. If Over 1.5 cannot settle safely, wire/test settlement support first or use a settlement-safe alternative.</w:t>
      </w:r>
    </w:p>
    <w:p>
      <w:pPr>
        <w:pStyle w:val="CodeBlock"/>
      </w:pPr>
      <w:r>
        <w:rPr>
          <w:rFonts w:ascii="Consolas" w:hAnsi="Consolas" w:eastAsia="Consolas"/>
        </w:rPr>
        <w:t>After Bank Builder is done and deployed, revive Mr. Dub ledger as the trust center: day-by-day journey from the $100 paper ladder to current ~$19.5K balance, with receipts, bankroll before/after, product/sport breakdown, pending/settled status, ROI, drawdown, and filters/grouping.</w:t>
      </w:r>
    </w:p>
    <w:p>
      <w:pPr>
        <w:pStyle w:val="CodeBlock"/>
      </w:pPr>
      <w:r>
        <w:rPr>
          <w:rFonts w:ascii="Consolas" w:hAnsi="Consolas" w:eastAsia="Consolas"/>
        </w:rPr>
        <w:t>Then review Results/hit-rate truth, Moonshot, WC Specials, MLB, Games, Picks, Today, World Cup, mobile UX, status badges, freshness, and visual polish.</w:t>
      </w:r>
    </w:p>
    <w:p>
      <w:pPr>
        <w:pStyle w:val="CodeBlock"/>
      </w:pPr>
      <w:r>
        <w:rPr>
          <w:rFonts w:ascii="Consolas" w:hAnsi="Consolas" w:eastAsia="Consolas"/>
        </w:rPr>
        <w:t>Run all gates before deploy: tsc, full tests, build, money-integrity, forensic, idempotence, health, render checks, production smoke.</w:t>
      </w:r>
    </w:p>
    <w:p>
      <w:pPr>
        <w:pStyle w:val="CodeBlock"/>
      </w:pPr>
      <w:r>
        <w:rPr>
          <w:rFonts w:ascii="Consolas" w:hAnsi="Consolas" w:eastAsia="Consolas"/>
        </w:rPr>
        <w:t>Final report must include old lanes, candidate table, final lanes, Spain/Portugal/total usage decision, Mr. Dub ledger status, gates, production verification, and remaining roadmap.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GameTime Picks Claude Code Supplement — July 2 Bank Builder + Mr. Dub Ledger</w:t>
    </w:r>
    <w:r>
      <w:rPr>
        <w:color w:val="646464"/>
        <w:sz w:val="16"/>
      </w:rPr>
      <w:t>GameTime Picks Claude Code Supplement — July 2 Bank Builder + Mr. Dub Ledger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7A1E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A63A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