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Claude Code Execution Prompt</w:t>
      </w:r>
    </w:p>
    <w:p>
      <w:pPr>
        <w:jc w:val="center"/>
      </w:pPr>
      <w:r>
        <w:rPr>
          <w:color w:val="4B5563"/>
          <w:sz w:val="24"/>
        </w:rPr>
        <w:t>July 2 Bank Builder Rescue, Mr. Dub Ledger Restoration, and Full Website Readiness</w:t>
      </w:r>
    </w:p>
    <w:p>
      <w:r>
        <w:t>Use this document as the exact prompt to feed Claude Code. The phase order is intentionally strict: Bank Builder must be completed before 1:00 PM ET, then Claude should continue through Mr. Dub ledger restoration and remaining sportsbook polish while you are away.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Deadline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Bank Builder phases must be completed and deployed before 1:00 PM ET on July 2.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Bank Builder Lane 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Step 2, larger stake, 2-3 legs max, safer than current version, no coin-flip filler.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Bank Builder Lane 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Step 1, must be generated, 2-3 legs max, best available model legs.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User preference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Prioritize Spain to win, Spain total goals Over, and Portugal to win/protection when real and settlement-safe.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Mr. Dub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Restore ledger with upgraded UI/UX, day-by-day journey from $100 to roughly $19.5K current balance.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Hard rules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Real data only, no fake markets, no money mutation except official settlement, Homer Nukes retired, gates before deploy.</w:t>
            </w:r>
          </w:p>
        </w:tc>
      </w:tr>
    </w:tbl>
    <w:p>
      <w:pPr>
        <w:pStyle w:val="Heading1"/>
      </w:pPr>
      <w:r>
        <w:t>Paste this prompt into Claude Code</w:t>
      </w:r>
    </w:p>
    <w:p>
      <w:r>
        <w:t>Claude Code - July 2 Emergency Bank Builder Rescue + Mr. Dub Ledger Restoration + Full Sportsbook Readiness</w:t>
      </w:r>
    </w:p>
    <w:p/>
    <w:p>
      <w:pPr>
        <w:pStyle w:val="Heading3"/>
      </w:pPr>
      <w:r>
        <w:t>CURRENT CONTEXT</w:t>
      </w:r>
    </w:p>
    <w:p>
      <w:r>
        <w:t>It is July 2, 2026 at approximately 11:15 AM ET.</w:t>
      </w:r>
    </w:p>
    <w:p>
      <w:r>
        <w:t>The user is stepping away and wants you to keep working through the full roadmap, but Bank Builder must be fixed first because users need it before 1:00 PM ET.</w:t>
      </w:r>
    </w:p>
    <w:p/>
    <w:p>
      <w:r>
        <w:t>Latest known production state from the prior report:</w:t>
      </w:r>
    </w:p>
    <w:p>
      <w:pPr>
        <w:pStyle w:val="ListBullet"/>
      </w:pPr>
      <w:r>
        <w:t>Canonical money: 16-10 / $19,465.40 / crown $20,465.40.</w:t>
      </w:r>
    </w:p>
    <w:p>
      <w:pPr>
        <w:pStyle w:val="ListBullet"/>
      </w:pPr>
      <w:r>
        <w:t>July 2 World Cup and MLB were rolled forward and live.</w:t>
      </w:r>
    </w:p>
    <w:p>
      <w:pPr>
        <w:pStyle w:val="ListBullet"/>
      </w:pPr>
      <w:r>
        <w:t>Bank Builder was redesigned, but the user is dissatisfied.</w:t>
      </w:r>
    </w:p>
    <w:p>
      <w:pPr>
        <w:pStyle w:val="ListBullet"/>
      </w:pPr>
      <w:r>
        <w:t>Current Bank Builder Lane A appears broken from a product perspective because it has 4 legs and is below/around an unclear rung target.</w:t>
      </w:r>
    </w:p>
    <w:p>
      <w:pPr>
        <w:pStyle w:val="ListBullet"/>
      </w:pPr>
      <w:r>
        <w:t>Lane A is supposed to be Step 2, roughly $200 to roughly $700.</w:t>
      </w:r>
    </w:p>
    <w:p>
      <w:pPr>
        <w:pStyle w:val="ListBullet"/>
      </w:pPr>
      <w:r>
        <w:t>Lane B should be Step 1.</w:t>
      </w:r>
    </w:p>
    <w:p>
      <w:pPr>
        <w:pStyle w:val="ListBullet"/>
      </w:pPr>
      <w:r>
        <w:t>Each Bank Builder lane must have 2 or 3 legs maximum.</w:t>
      </w:r>
    </w:p>
    <w:p>
      <w:pPr>
        <w:pStyle w:val="ListBullet"/>
      </w:pPr>
      <w:r>
        <w:t>User preference: Spain to win, Spain game total goals over, Portugal to win/protection.</w:t>
      </w:r>
    </w:p>
    <w:p>
      <w:pPr>
        <w:pStyle w:val="ListBullet"/>
      </w:pPr>
      <w:r>
        <w:t>User wants the best model-predicted legs, not filler, not coin-flip legs, not player props.</w:t>
      </w:r>
    </w:p>
    <w:p>
      <w:pPr>
        <w:pStyle w:val="ListBullet"/>
      </w:pPr>
      <w:r>
        <w:t>User also noticed Mr. Dub's ledger is gone or not accessible enough. It must come back with a major UI/UX upgrade showing the full day-by-day $100 paper ladder journey to the current balance around $19.5K.</w:t>
      </w:r>
    </w:p>
    <w:p/>
    <w:p>
      <w:pPr>
        <w:pStyle w:val="Heading3"/>
      </w:pPr>
      <w:r>
        <w:t>HARD RULES</w:t>
      </w:r>
    </w:p>
    <w:p>
      <w:pPr>
        <w:pStyle w:val="ListBullet"/>
      </w:pPr>
      <w:r>
        <w:t>Use real data only.</w:t>
      </w:r>
    </w:p>
    <w:p>
      <w:pPr>
        <w:pStyle w:val="ListBullet"/>
      </w:pPr>
      <w:r>
        <w:t>No fabricated odds, props, scores, results, hit rates, or markets.</w:t>
      </w:r>
    </w:p>
    <w:p>
      <w:pPr>
        <w:pStyle w:val="ListBullet"/>
      </w:pPr>
      <w:r>
        <w:t>No fake “team to advance” market unless the book really offers it.</w:t>
      </w:r>
    </w:p>
    <w:p>
      <w:pPr>
        <w:pStyle w:val="ListBullet"/>
      </w:pPr>
      <w:r>
        <w:t>If “to advance” is unavailable, use the closest honest proxy only when clearly labeled: moneyline, DNB, or double chance.</w:t>
      </w:r>
    </w:p>
    <w:p>
      <w:pPr>
        <w:pStyle w:val="ListBullet"/>
      </w:pPr>
      <w:r>
        <w:t>No player props in Bank Builder unless the user explicitly approves later. For this mission, do not use player props in Bank Builder.</w:t>
      </w:r>
    </w:p>
    <w:p>
      <w:pPr>
        <w:pStyle w:val="ListBullet"/>
      </w:pPr>
      <w:r>
        <w:t>Do not mutate canonical money except through official settlement.</w:t>
      </w:r>
    </w:p>
    <w:p>
      <w:pPr>
        <w:pStyle w:val="ListBullet"/>
      </w:pPr>
      <w:r>
        <w:t>Homer Nukes remains retired.</w:t>
      </w:r>
    </w:p>
    <w:p>
      <w:pPr>
        <w:pStyle w:val="ListBullet"/>
      </w:pPr>
      <w:r>
        <w:t>Deploy only after all gates pass.</w:t>
      </w:r>
    </w:p>
    <w:p>
      <w:pPr>
        <w:pStyle w:val="ListBullet"/>
      </w:pPr>
      <w:r>
        <w:t>If a market exists but does not settle safely yet, do not use it in a money-settled Bank Builder lane until settlement support is verified and tested.</w:t>
      </w:r>
    </w:p>
    <w:p/>
    <w:p>
      <w:pPr>
        <w:pStyle w:val="Heading3"/>
      </w:pPr>
      <w:r>
        <w:t>IMMEDIATE DEADLINE</w:t>
      </w:r>
    </w:p>
    <w:p>
      <w:r>
        <w:t>Before 1:00 PM ET:</w:t>
      </w:r>
    </w:p>
    <w:p>
      <w:r>
        <w:t>1. Audit current Bank Builder state.</w:t>
      </w:r>
    </w:p>
    <w:p>
      <w:r>
        <w:t>2. Rebuild both Bank Builder lanes correctly.</w:t>
      </w:r>
    </w:p>
    <w:p>
      <w:r>
        <w:t>3. Deploy the corrected Bank Builder if all gates pass.</w:t>
      </w:r>
    </w:p>
    <w:p>
      <w:r>
        <w:t>4. Verify production.</w:t>
      </w:r>
    </w:p>
    <w:p/>
    <w:p>
      <w:r>
        <w:t>After that:</w:t>
      </w:r>
    </w:p>
    <w:p>
      <w:r>
        <w:t>Continue working on Mr. Dub ledger restoration, sportsbook UI/UX polish, Results/Track Record truth, and remaining website readiness.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0 - BASELINE AND SAFETY CHECKS</w:t>
      </w:r>
    </w:p>
    <w:p>
      <w:pPr>
        <w:pStyle w:val="PromptCode"/>
      </w:pPr>
      <w:r>
        <w:t>============================================================</w:t>
      </w:r>
    </w:p>
    <w:p/>
    <w:p>
      <w:r>
        <w:t>Run these first:</w:t>
      </w:r>
    </w:p>
    <w:p>
      <w:pPr>
        <w:pStyle w:val="ListBullet"/>
      </w:pPr>
      <w:r>
        <w:t>git status</w:t>
      </w:r>
    </w:p>
    <w:p>
      <w:pPr>
        <w:pStyle w:val="ListBullet"/>
      </w:pPr>
      <w:r>
        <w:t>money integrity</w:t>
      </w:r>
    </w:p>
    <w:p>
      <w:pPr>
        <w:pStyle w:val="ListBullet"/>
      </w:pPr>
      <w:r>
        <w:t>forensic audit</w:t>
      </w:r>
    </w:p>
    <w:p>
      <w:pPr>
        <w:pStyle w:val="ListBullet"/>
      </w:pPr>
      <w:r>
        <w:t>idempotence</w:t>
      </w:r>
    </w:p>
    <w:p>
      <w:pPr>
        <w:pStyle w:val="ListBullet"/>
      </w:pPr>
      <w:r>
        <w:t>health check</w:t>
      </w:r>
    </w:p>
    <w:p>
      <w:pPr>
        <w:pStyle w:val="ListBullet"/>
      </w:pPr>
      <w:r>
        <w:t>tsc</w:t>
      </w:r>
    </w:p>
    <w:p>
      <w:pPr>
        <w:pStyle w:val="ListBullet"/>
      </w:pPr>
      <w:r>
        <w:t>focused relevant tests</w:t>
      </w:r>
    </w:p>
    <w:p/>
    <w:p>
      <w:r>
        <w:t>Confirm:</w:t>
      </w:r>
    </w:p>
    <w:p>
      <w:pPr>
        <w:pStyle w:val="ListBullet"/>
      </w:pPr>
      <w:r>
        <w:t>canonical money is still 16-10 / $19,465.40 / crown $20,465.40</w:t>
      </w:r>
    </w:p>
    <w:p>
      <w:pPr>
        <w:pStyle w:val="ListBullet"/>
      </w:pPr>
      <w:r>
        <w:t>July 2 slate is active</w:t>
      </w:r>
    </w:p>
    <w:p>
      <w:pPr>
        <w:pStyle w:val="ListBullet"/>
      </w:pPr>
      <w:r>
        <w:t>Spain, Portugal, Switzerland games are present</w:t>
      </w:r>
    </w:p>
    <w:p>
      <w:pPr>
        <w:pStyle w:val="ListBullet"/>
      </w:pPr>
      <w:r>
        <w:t>Bank Builder current lanes are exactly identified</w:t>
      </w:r>
    </w:p>
    <w:p>
      <w:pPr>
        <w:pStyle w:val="ListBullet"/>
      </w:pPr>
      <w:r>
        <w:t>Lane A current step/stake/target is verified from source data, not guessed</w:t>
      </w:r>
    </w:p>
    <w:p>
      <w:pPr>
        <w:pStyle w:val="ListBullet"/>
      </w:pPr>
      <w:r>
        <w:t>Lane B status is verified from ladder state</w:t>
      </w:r>
    </w:p>
    <w:p>
      <w:pPr>
        <w:pStyle w:val="ListBullet"/>
      </w:pPr>
      <w:r>
        <w:t>no stale July 1 Bank Builder card is leaking</w:t>
      </w:r>
    </w:p>
    <w:p>
      <w:pPr>
        <w:pStyle w:val="ListBullet"/>
      </w:pPr>
      <w:r>
        <w:t>no undefined/NaN visible</w:t>
      </w:r>
    </w:p>
    <w:p/>
    <w:p>
      <w:r>
        <w:t>Do not code until you report the exact current BB lane state.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1 - BANK BUILDER PRODUCT REQUIREMENT CLARIFICATION</w:t>
      </w:r>
    </w:p>
    <w:p>
      <w:pPr>
        <w:pStyle w:val="PromptCode"/>
      </w:pPr>
      <w:r>
        <w:t>============================================================</w:t>
      </w:r>
    </w:p>
    <w:p/>
    <w:p>
      <w:r>
        <w:t>The user is correcting the product design:</w:t>
      </w:r>
    </w:p>
    <w:p/>
    <w:p>
      <w:r>
        <w:t>Lane A:</w:t>
      </w:r>
    </w:p>
    <w:p>
      <w:pPr>
        <w:pStyle w:val="ListBullet"/>
      </w:pPr>
      <w:r>
        <w:t>Must be Step 2.</w:t>
      </w:r>
    </w:p>
    <w:p>
      <w:pPr>
        <w:pStyle w:val="ListBullet"/>
      </w:pPr>
      <w:r>
        <w:t>Must reflect the larger rolled stake.</w:t>
      </w:r>
    </w:p>
    <w:p>
      <w:pPr>
        <w:pStyle w:val="ListBullet"/>
      </w:pPr>
      <w:r>
        <w:t>Goal is approximately $200 to approximately $700.</w:t>
      </w:r>
    </w:p>
    <w:p>
      <w:pPr>
        <w:pStyle w:val="ListBullet"/>
      </w:pPr>
      <w:r>
        <w:t>Must have 2 or 3 legs max.</w:t>
      </w:r>
    </w:p>
    <w:p>
      <w:pPr>
        <w:pStyle w:val="ListBullet"/>
      </w:pPr>
      <w:r>
        <w:t>Must be stronger than the current 4-leg version.</w:t>
      </w:r>
    </w:p>
    <w:p>
      <w:pPr>
        <w:pStyle w:val="ListBullet"/>
      </w:pPr>
      <w:r>
        <w:t>Must not contain coin-flip filler.</w:t>
      </w:r>
    </w:p>
    <w:p>
      <w:pPr>
        <w:pStyle w:val="ListBullet"/>
      </w:pPr>
      <w:r>
        <w:t>Must not contain player props.</w:t>
      </w:r>
    </w:p>
    <w:p>
      <w:pPr>
        <w:pStyle w:val="ListBullet"/>
      </w:pPr>
      <w:r>
        <w:t>Must prioritize the highest-confidence team/game markets that the model predicts.</w:t>
      </w:r>
    </w:p>
    <w:p/>
    <w:p>
      <w:r>
        <w:t>Lane B:</w:t>
      </w:r>
    </w:p>
    <w:p>
      <w:pPr>
        <w:pStyle w:val="ListBullet"/>
      </w:pPr>
      <w:r>
        <w:t>Must be Step 1.</w:t>
      </w:r>
    </w:p>
    <w:p>
      <w:pPr>
        <w:pStyle w:val="ListBullet"/>
      </w:pPr>
      <w:r>
        <w:t>Must be generated.</w:t>
      </w:r>
    </w:p>
    <w:p>
      <w:pPr>
        <w:pStyle w:val="ListBullet"/>
      </w:pPr>
      <w:r>
        <w:t>Must have 2 or 3 legs max.</w:t>
      </w:r>
    </w:p>
    <w:p>
      <w:pPr>
        <w:pStyle w:val="ListBullet"/>
      </w:pPr>
      <w:r>
        <w:t>Must use the strongest available model-predicted team/game markets.</w:t>
      </w:r>
    </w:p>
    <w:p>
      <w:pPr>
        <w:pStyle w:val="ListBullet"/>
      </w:pPr>
      <w:r>
        <w:t>Can be slightly more value-oriented than Lane A, but still not random or weak.</w:t>
      </w:r>
    </w:p>
    <w:p/>
    <w:p>
      <w:r>
        <w:t>User preference to strongly evaluate:</w:t>
      </w:r>
    </w:p>
    <w:p>
      <w:pPr>
        <w:pStyle w:val="ListBullet"/>
      </w:pPr>
      <w:r>
        <w:t>Spain to win</w:t>
      </w:r>
    </w:p>
    <w:p>
      <w:pPr>
        <w:pStyle w:val="ListBullet"/>
      </w:pPr>
      <w:r>
        <w:t>Spain game total goals Over</w:t>
      </w:r>
    </w:p>
    <w:p>
      <w:pPr>
        <w:pStyle w:val="ListBullet"/>
      </w:pPr>
      <w:r>
        <w:t>Portugal to win</w:t>
      </w:r>
    </w:p>
    <w:p/>
    <w:p>
      <w:r>
        <w:t>If “Spain to advance” or “Portugal to advance” is not offered:</w:t>
      </w:r>
    </w:p>
    <w:p>
      <w:pPr>
        <w:pStyle w:val="ListBullet"/>
      </w:pPr>
      <w:r>
        <w:t>Do not fabricate it.</w:t>
      </w:r>
    </w:p>
    <w:p>
      <w:pPr>
        <w:pStyle w:val="ListBullet"/>
      </w:pPr>
      <w:r>
        <w:t>Use ML / DNB / DC as an honest proxy only if it fits the ladder and settlement path.</w:t>
      </w:r>
    </w:p>
    <w:p>
      <w:pPr>
        <w:pStyle w:val="ListBullet"/>
      </w:pPr>
      <w:r>
        <w:t>Label the proxy clearly in the UI.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2 - FULL JULY 2 MARKET AUDIT FOR BANK BUILDER</w:t>
      </w:r>
    </w:p>
    <w:p>
      <w:pPr>
        <w:pStyle w:val="PromptCode"/>
      </w:pPr>
      <w:r>
        <w:t>============================================================</w:t>
      </w:r>
    </w:p>
    <w:p/>
    <w:p>
      <w:r>
        <w:t>Audit every real available team/game market for:</w:t>
      </w:r>
    </w:p>
    <w:p>
      <w:pPr>
        <w:pStyle w:val="ListBullet"/>
      </w:pPr>
      <w:r>
        <w:t>Spain vs Austria</w:t>
      </w:r>
    </w:p>
    <w:p>
      <w:pPr>
        <w:pStyle w:val="ListBullet"/>
      </w:pPr>
      <w:r>
        <w:t>Portugal vs Croatia</w:t>
      </w:r>
    </w:p>
    <w:p>
      <w:pPr>
        <w:pStyle w:val="ListBullet"/>
      </w:pPr>
      <w:r>
        <w:t>Switzerland vs Algeria</w:t>
      </w:r>
    </w:p>
    <w:p/>
    <w:p>
      <w:r>
        <w:t>For every market show:</w:t>
      </w:r>
    </w:p>
    <w:p>
      <w:pPr>
        <w:pStyle w:val="ListBullet"/>
      </w:pPr>
      <w:r>
        <w:t>market name</w:t>
      </w:r>
    </w:p>
    <w:p>
      <w:pPr>
        <w:pStyle w:val="ListBullet"/>
      </w:pPr>
      <w:r>
        <w:t>selection</w:t>
      </w:r>
    </w:p>
    <w:p>
      <w:pPr>
        <w:pStyle w:val="ListBullet"/>
      </w:pPr>
      <w:r>
        <w:t>line if applicable</w:t>
      </w:r>
    </w:p>
    <w:p>
      <w:pPr>
        <w:pStyle w:val="ListBullet"/>
      </w:pPr>
      <w:r>
        <w:t>odds</w:t>
      </w:r>
    </w:p>
    <w:p>
      <w:pPr>
        <w:pStyle w:val="ListBullet"/>
      </w:pPr>
      <w:r>
        <w:t>model/de-vig probability</w:t>
      </w:r>
    </w:p>
    <w:p>
      <w:pPr>
        <w:pStyle w:val="ListBullet"/>
      </w:pPr>
      <w:r>
        <w:t>settlement support status</w:t>
      </w:r>
    </w:p>
    <w:p>
      <w:pPr>
        <w:pStyle w:val="ListBullet"/>
      </w:pPr>
      <w:r>
        <w:t>Lane A fit</w:t>
      </w:r>
    </w:p>
    <w:p>
      <w:pPr>
        <w:pStyle w:val="ListBullet"/>
      </w:pPr>
      <w:r>
        <w:t>Lane B fit</w:t>
      </w:r>
    </w:p>
    <w:p>
      <w:pPr>
        <w:pStyle w:val="ListBullet"/>
      </w:pPr>
      <w:r>
        <w:t>accept/reject reason</w:t>
      </w:r>
    </w:p>
    <w:p/>
    <w:p>
      <w:r>
        <w:t>Specifically audit:</w:t>
      </w:r>
    </w:p>
    <w:p>
      <w:pPr>
        <w:pStyle w:val="ListBullet"/>
      </w:pPr>
      <w:r>
        <w:t>Spain ML</w:t>
      </w:r>
    </w:p>
    <w:p>
      <w:pPr>
        <w:pStyle w:val="ListBullet"/>
      </w:pPr>
      <w:r>
        <w:t>Spain DNB</w:t>
      </w:r>
    </w:p>
    <w:p>
      <w:pPr>
        <w:pStyle w:val="ListBullet"/>
      </w:pPr>
      <w:r>
        <w:t>Spain Double Chance</w:t>
      </w:r>
    </w:p>
    <w:p>
      <w:pPr>
        <w:pStyle w:val="ListBullet"/>
      </w:pPr>
      <w:r>
        <w:t>Spain total goals Over 1.5 if real and settlement-safe</w:t>
      </w:r>
    </w:p>
    <w:p>
      <w:pPr>
        <w:pStyle w:val="ListBullet"/>
      </w:pPr>
      <w:r>
        <w:t>Spain game total Over 1.5 if real and settlement-safe</w:t>
      </w:r>
    </w:p>
    <w:p>
      <w:pPr>
        <w:pStyle w:val="ListBullet"/>
      </w:pPr>
      <w:r>
        <w:t>Spain game total Over 2.5</w:t>
      </w:r>
    </w:p>
    <w:p>
      <w:pPr>
        <w:pStyle w:val="ListBullet"/>
      </w:pPr>
      <w:r>
        <w:t>Portugal ML</w:t>
      </w:r>
    </w:p>
    <w:p>
      <w:pPr>
        <w:pStyle w:val="ListBullet"/>
      </w:pPr>
      <w:r>
        <w:t>Portugal DNB</w:t>
      </w:r>
    </w:p>
    <w:p>
      <w:pPr>
        <w:pStyle w:val="ListBullet"/>
      </w:pPr>
      <w:r>
        <w:t>Portugal Double Chance</w:t>
      </w:r>
    </w:p>
    <w:p>
      <w:pPr>
        <w:pStyle w:val="ListBullet"/>
      </w:pPr>
      <w:r>
        <w:t>Portugal game total Over/Under</w:t>
      </w:r>
    </w:p>
    <w:p>
      <w:pPr>
        <w:pStyle w:val="ListBullet"/>
      </w:pPr>
      <w:r>
        <w:t>Switzerland ML</w:t>
      </w:r>
    </w:p>
    <w:p>
      <w:pPr>
        <w:pStyle w:val="ListBullet"/>
      </w:pPr>
      <w:r>
        <w:t>Switzerland DNB</w:t>
      </w:r>
    </w:p>
    <w:p>
      <w:pPr>
        <w:pStyle w:val="ListBullet"/>
      </w:pPr>
      <w:r>
        <w:t>Switzerland Double Chance</w:t>
      </w:r>
    </w:p>
    <w:p>
      <w:pPr>
        <w:pStyle w:val="ListBullet"/>
      </w:pPr>
      <w:r>
        <w:t>Switzerland game total</w:t>
      </w:r>
    </w:p>
    <w:p>
      <w:pPr>
        <w:pStyle w:val="ListBullet"/>
      </w:pPr>
      <w:r>
        <w:t>BTTS markets</w:t>
      </w:r>
    </w:p>
    <w:p/>
    <w:p>
      <w:r>
        <w:t>Reject:</w:t>
      </w:r>
    </w:p>
    <w:p>
      <w:pPr>
        <w:pStyle w:val="ListBullet"/>
      </w:pPr>
      <w:r>
        <w:t>player props</w:t>
      </w:r>
    </w:p>
    <w:p>
      <w:pPr>
        <w:pStyle w:val="ListBullet"/>
      </w:pPr>
      <w:r>
        <w:t>Pass/no-bet leans</w:t>
      </w:r>
    </w:p>
    <w:p>
      <w:pPr>
        <w:pStyle w:val="ListBullet"/>
      </w:pPr>
      <w:r>
        <w:t>coin-flip ML legs in Lane A</w:t>
      </w:r>
    </w:p>
    <w:p>
      <w:pPr>
        <w:pStyle w:val="ListBullet"/>
      </w:pPr>
      <w:r>
        <w:t>ultra-juiced meaningless legs like -10000 unless the user explicitly chooses max safety and accepts no payout</w:t>
      </w:r>
    </w:p>
    <w:p>
      <w:pPr>
        <w:pStyle w:val="ListBullet"/>
      </w:pPr>
      <w:r>
        <w:t>any leg that cannot settle correctly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3 - SETTLEMENT-SAFE TOTAL GOALS CHECK</w:t>
      </w:r>
    </w:p>
    <w:p>
      <w:pPr>
        <w:pStyle w:val="PromptCode"/>
      </w:pPr>
      <w:r>
        <w:t>============================================================</w:t>
      </w:r>
    </w:p>
    <w:p/>
    <w:p>
      <w:r>
        <w:t>The user likes Spain total goals Over.</w:t>
      </w:r>
    </w:p>
    <w:p/>
    <w:p>
      <w:r>
        <w:t>Before using any Over 1.5 or alternate total:</w:t>
      </w:r>
    </w:p>
    <w:p>
      <w:pPr>
        <w:pStyle w:val="ListBullet"/>
      </w:pPr>
      <w:r>
        <w:t>verify the market is real</w:t>
      </w:r>
    </w:p>
    <w:p>
      <w:pPr>
        <w:pStyle w:val="ListBullet"/>
      </w:pPr>
      <w:r>
        <w:t>verify the leg shape carries `line`</w:t>
      </w:r>
    </w:p>
    <w:p>
      <w:pPr>
        <w:pStyle w:val="ListBullet"/>
      </w:pPr>
      <w:r>
        <w:t>verify settlement engine reads and grades the line correctly</w:t>
      </w:r>
    </w:p>
    <w:p>
      <w:pPr>
        <w:pStyle w:val="ListBullet"/>
      </w:pPr>
      <w:r>
        <w:t>add or update a regression test if needed</w:t>
      </w:r>
    </w:p>
    <w:p/>
    <w:p>
      <w:r>
        <w:t>If Over 1.5 is real but settlement is not fully verified:</w:t>
      </w:r>
    </w:p>
    <w:p>
      <w:pPr>
        <w:pStyle w:val="ListBullet"/>
      </w:pPr>
      <w:r>
        <w:t>do not use it in an active money-settled Bank Builder lane</w:t>
      </w:r>
    </w:p>
    <w:p>
      <w:pPr>
        <w:pStyle w:val="ListBullet"/>
      </w:pPr>
      <w:r>
        <w:t>either use Over 2.5 if already settlement-safe, or clearly defer Over 1.5 with a note</w:t>
      </w:r>
    </w:p>
    <w:p/>
    <w:p>
      <w:r>
        <w:t>If Over 1.5 can be made settlement-safe quickly:</w:t>
      </w:r>
    </w:p>
    <w:p>
      <w:pPr>
        <w:pStyle w:val="ListBullet"/>
      </w:pPr>
      <w:r>
        <w:t>implement the safe line threading</w:t>
      </w:r>
    </w:p>
    <w:p>
      <w:pPr>
        <w:pStyle w:val="ListBullet"/>
      </w:pPr>
      <w:r>
        <w:t>add tests</w:t>
      </w:r>
    </w:p>
    <w:p>
      <w:pPr>
        <w:pStyle w:val="ListBullet"/>
      </w:pPr>
      <w:r>
        <w:t>then it may be used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4 - GENERATE BANK BUILDER CANDIDATES</w:t>
      </w:r>
    </w:p>
    <w:p>
      <w:pPr>
        <w:pStyle w:val="PromptCode"/>
      </w:pPr>
      <w:r>
        <w:t>============================================================</w:t>
      </w:r>
    </w:p>
    <w:p/>
    <w:p>
      <w:r>
        <w:t>Generate a table of at least 6 candidate structures:</w:t>
      </w:r>
    </w:p>
    <w:p/>
    <w:p>
      <w:r>
        <w:t>1. User preferred:</w:t>
      </w:r>
    </w:p>
    <w:p>
      <w:r>
        <w:t xml:space="preserve">   Spain ML + Spain total Over + Portugal ML/protection</w:t>
      </w:r>
    </w:p>
    <w:p/>
    <w:p>
      <w:r>
        <w:t>2. Safety-first Lane A:</w:t>
      </w:r>
    </w:p>
    <w:p>
      <w:r>
        <w:t xml:space="preserve">   2-3 strongest team-market legs, no weak filler</w:t>
      </w:r>
    </w:p>
    <w:p/>
    <w:p>
      <w:r>
        <w:t>3. Target-fit Lane A:</w:t>
      </w:r>
    </w:p>
    <w:p>
      <w:r>
        <w:t xml:space="preserve">   attempts to reach Step 2 payout without weak filler</w:t>
      </w:r>
    </w:p>
    <w:p/>
    <w:p>
      <w:r>
        <w:t>4. Balanced Lane A:</w:t>
      </w:r>
    </w:p>
    <w:p>
      <w:r>
        <w:t xml:space="preserve">   safety plus reasonable payout</w:t>
      </w:r>
    </w:p>
    <w:p/>
    <w:p>
      <w:r>
        <w:t>5. Lane B step-1 safe:</w:t>
      </w:r>
    </w:p>
    <w:p>
      <w:r>
        <w:t xml:space="preserve">   2-3 safer legs for a $100 starting step</w:t>
      </w:r>
    </w:p>
    <w:p/>
    <w:p>
      <w:r>
        <w:t>6. Lane B value:</w:t>
      </w:r>
    </w:p>
    <w:p>
      <w:r>
        <w:t xml:space="preserve">   2-3 stronger payout legs but still model-backed</w:t>
      </w:r>
    </w:p>
    <w:p/>
    <w:p>
      <w:r>
        <w:t>For each candidate report:</w:t>
      </w:r>
    </w:p>
    <w:p>
      <w:pPr>
        <w:pStyle w:val="ListBullet"/>
      </w:pPr>
      <w:r>
        <w:t>legs</w:t>
      </w:r>
    </w:p>
    <w:p>
      <w:pPr>
        <w:pStyle w:val="ListBullet"/>
      </w:pPr>
      <w:r>
        <w:t>odds</w:t>
      </w:r>
    </w:p>
    <w:p>
      <w:pPr>
        <w:pStyle w:val="ListBullet"/>
      </w:pPr>
      <w:r>
        <w:t>estimated/model probability</w:t>
      </w:r>
    </w:p>
    <w:p>
      <w:pPr>
        <w:pStyle w:val="ListBullet"/>
      </w:pPr>
      <w:r>
        <w:t>stake</w:t>
      </w:r>
    </w:p>
    <w:p>
      <w:pPr>
        <w:pStyle w:val="ListBullet"/>
      </w:pPr>
      <w:r>
        <w:t>payout</w:t>
      </w:r>
    </w:p>
    <w:p>
      <w:pPr>
        <w:pStyle w:val="ListBullet"/>
      </w:pPr>
      <w:r>
        <w:t>confidence</w:t>
      </w:r>
    </w:p>
    <w:p>
      <w:pPr>
        <w:pStyle w:val="ListBullet"/>
      </w:pPr>
      <w:r>
        <w:t>risk</w:t>
      </w:r>
    </w:p>
    <w:p>
      <w:pPr>
        <w:pStyle w:val="ListBullet"/>
      </w:pPr>
      <w:r>
        <w:t>whether it reaches the intended step target</w:t>
      </w:r>
    </w:p>
    <w:p>
      <w:pPr>
        <w:pStyle w:val="ListBullet"/>
      </w:pPr>
      <w:r>
        <w:t>why it can hit</w:t>
      </w:r>
    </w:p>
    <w:p>
      <w:pPr>
        <w:pStyle w:val="ListBullet"/>
      </w:pPr>
      <w:r>
        <w:t>why it can fail</w:t>
      </w:r>
    </w:p>
    <w:p>
      <w:pPr>
        <w:pStyle w:val="ListBullet"/>
      </w:pPr>
      <w:r>
        <w:t>accept/reject decision</w:t>
      </w:r>
    </w:p>
    <w:p/>
    <w:p>
      <w:pPr>
        <w:pStyle w:val="Heading3"/>
      </w:pPr>
      <w:r>
        <w:t>IMPORTANT:</w:t>
      </w:r>
    </w:p>
    <w:p>
      <w:r>
        <w:t>If the exact step target cannot be reached without weak filler, choose the safer card and label it honestly.</w:t>
      </w:r>
    </w:p>
    <w:p>
      <w:r>
        <w:t>Do NOT add a weak coin-flip just to hit payout.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5 - SELECT FINAL BANK BUILDER LANES</w:t>
      </w:r>
    </w:p>
    <w:p>
      <w:pPr>
        <w:pStyle w:val="PromptCode"/>
      </w:pPr>
      <w:r>
        <w:t>============================================================</w:t>
      </w:r>
    </w:p>
    <w:p/>
    <w:p>
      <w:r>
        <w:t>Select final lanes:</w:t>
      </w:r>
    </w:p>
    <w:p/>
    <w:p>
      <w:r>
        <w:t>Lane A:</w:t>
      </w:r>
    </w:p>
    <w:p>
      <w:pPr>
        <w:pStyle w:val="ListBullet"/>
      </w:pPr>
      <w:r>
        <w:t>Step 2</w:t>
      </w:r>
    </w:p>
    <w:p>
      <w:pPr>
        <w:pStyle w:val="ListBullet"/>
      </w:pPr>
      <w:r>
        <w:t>2-3 legs max</w:t>
      </w:r>
    </w:p>
    <w:p>
      <w:pPr>
        <w:pStyle w:val="ListBullet"/>
      </w:pPr>
      <w:r>
        <w:t>should be safer than current version</w:t>
      </w:r>
    </w:p>
    <w:p>
      <w:pPr>
        <w:pStyle w:val="ListBullet"/>
      </w:pPr>
      <w:r>
        <w:t>should ideally include Spain ML and a Spain total/Portugal result leg if model-supported</w:t>
      </w:r>
    </w:p>
    <w:p>
      <w:pPr>
        <w:pStyle w:val="ListBullet"/>
      </w:pPr>
      <w:r>
        <w:t>larger rolled stake must display correctly</w:t>
      </w:r>
    </w:p>
    <w:p>
      <w:pPr>
        <w:pStyle w:val="ListBullet"/>
      </w:pPr>
      <w:r>
        <w:t>if payout is below ideal Step 2 target, label “safety-first Step 2”</w:t>
      </w:r>
    </w:p>
    <w:p/>
    <w:p>
      <w:r>
        <w:t>Lane B:</w:t>
      </w:r>
    </w:p>
    <w:p>
      <w:pPr>
        <w:pStyle w:val="ListBullet"/>
      </w:pPr>
      <w:r>
        <w:t>Step 1</w:t>
      </w:r>
    </w:p>
    <w:p>
      <w:pPr>
        <w:pStyle w:val="ListBullet"/>
      </w:pPr>
      <w:r>
        <w:t>2-3 legs max</w:t>
      </w:r>
    </w:p>
    <w:p>
      <w:pPr>
        <w:pStyle w:val="ListBullet"/>
      </w:pPr>
      <w:r>
        <w:t>must be generated</w:t>
      </w:r>
    </w:p>
    <w:p>
      <w:pPr>
        <w:pStyle w:val="ListBullet"/>
      </w:pPr>
      <w:r>
        <w:t>should use best model-backed team markets</w:t>
      </w:r>
    </w:p>
    <w:p>
      <w:pPr>
        <w:pStyle w:val="ListBullet"/>
      </w:pPr>
      <w:r>
        <w:t>no missing lane</w:t>
      </w:r>
    </w:p>
    <w:p/>
    <w:p>
      <w:r>
        <w:t>Both lanes must:</w:t>
      </w:r>
    </w:p>
    <w:p>
      <w:pPr>
        <w:pStyle w:val="ListBullet"/>
      </w:pPr>
      <w:r>
        <w:t>be active/proposed correctly according to the intended state</w:t>
      </w:r>
    </w:p>
    <w:p>
      <w:pPr>
        <w:pStyle w:val="ListBullet"/>
      </w:pPr>
      <w:r>
        <w:t>have clear status</w:t>
      </w:r>
    </w:p>
    <w:p>
      <w:pPr>
        <w:pStyle w:val="ListBullet"/>
      </w:pPr>
      <w:r>
        <w:t>show stake, payout, odds, confidence, risk</w:t>
      </w:r>
    </w:p>
    <w:p>
      <w:pPr>
        <w:pStyle w:val="ListBullet"/>
      </w:pPr>
      <w:r>
        <w:t>include “why it can hit” and “why it can fail”</w:t>
      </w:r>
    </w:p>
    <w:p>
      <w:pPr>
        <w:pStyle w:val="ListBullet"/>
      </w:pPr>
      <w:r>
        <w:t>have no player props</w:t>
      </w:r>
    </w:p>
    <w:p>
      <w:pPr>
        <w:pStyle w:val="ListBullet"/>
      </w:pPr>
      <w:r>
        <w:t>have no stale July 1 legs</w:t>
      </w:r>
    </w:p>
    <w:p>
      <w:pPr>
        <w:pStyle w:val="ListBullet"/>
      </w:pPr>
      <w:r>
        <w:t>have no coin-flip Lane A filler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6 - IMPLEMENT BANK BUILDER CORRECTION</w:t>
      </w:r>
    </w:p>
    <w:p>
      <w:pPr>
        <w:pStyle w:val="PromptCode"/>
      </w:pPr>
      <w:r>
        <w:t>============================================================</w:t>
      </w:r>
    </w:p>
    <w:p/>
    <w:p>
      <w:r>
        <w:t>Implement the correction in the safest architecture.</w:t>
      </w:r>
    </w:p>
    <w:p/>
    <w:p>
      <w:r>
        <w:t>Possible acceptable approaches:</w:t>
      </w:r>
    </w:p>
    <w:p>
      <w:pPr>
        <w:pStyle w:val="ListBullet"/>
      </w:pPr>
      <w:r>
        <w:t>update approved Bank Builder snapshot for July 2</w:t>
      </w:r>
    </w:p>
    <w:p>
      <w:pPr>
        <w:pStyle w:val="ListBullet"/>
      </w:pPr>
      <w:r>
        <w:t>update proposal builder</w:t>
      </w:r>
    </w:p>
    <w:p>
      <w:pPr>
        <w:pStyle w:val="ListBullet"/>
      </w:pPr>
      <w:r>
        <w:t>update activation logic</w:t>
      </w:r>
    </w:p>
    <w:p>
      <w:pPr>
        <w:pStyle w:val="ListBullet"/>
      </w:pPr>
      <w:r>
        <w:t>update restart logic if needed</w:t>
      </w:r>
    </w:p>
    <w:p>
      <w:pPr>
        <w:pStyle w:val="ListBullet"/>
      </w:pPr>
      <w:r>
        <w:t>update settlement-safe total line support if needed</w:t>
      </w:r>
    </w:p>
    <w:p/>
    <w:p>
      <w:r>
        <w:t>Must preserve:</w:t>
      </w:r>
    </w:p>
    <w:p>
      <w:pPr>
        <w:pStyle w:val="ListBullet"/>
      </w:pPr>
      <w:r>
        <w:t>canonical money unchanged</w:t>
      </w:r>
    </w:p>
    <w:p>
      <w:pPr>
        <w:pStyle w:val="ListBullet"/>
      </w:pPr>
      <w:r>
        <w:t>official settlement path</w:t>
      </w:r>
    </w:p>
    <w:p>
      <w:pPr>
        <w:pStyle w:val="ListBullet"/>
      </w:pPr>
      <w:r>
        <w:t>idempotence</w:t>
      </w:r>
    </w:p>
    <w:p>
      <w:pPr>
        <w:pStyle w:val="ListBullet"/>
      </w:pPr>
      <w:r>
        <w:t>ledgers</w:t>
      </w:r>
    </w:p>
    <w:p>
      <w:pPr>
        <w:pStyle w:val="ListBullet"/>
      </w:pPr>
      <w:r>
        <w:t>tests</w:t>
      </w:r>
    </w:p>
    <w:p/>
    <w:p>
      <w:r>
        <w:t>Update UI on:</w:t>
      </w:r>
    </w:p>
    <w:p>
      <w:pPr>
        <w:pStyle w:val="ListBullet"/>
      </w:pPr>
      <w:r>
        <w:t>/bank-builder</w:t>
      </w:r>
    </w:p>
    <w:p>
      <w:pPr>
        <w:pStyle w:val="ListBullet"/>
      </w:pPr>
      <w:r>
        <w:t>/today</w:t>
      </w:r>
    </w:p>
    <w:p>
      <w:pPr>
        <w:pStyle w:val="ListBullet"/>
      </w:pPr>
      <w:r>
        <w:t>/mr-dub</w:t>
      </w:r>
    </w:p>
    <w:p>
      <w:pPr>
        <w:pStyle w:val="ListBullet"/>
      </w:pPr>
      <w:r>
        <w:t>/games if relevant</w:t>
      </w:r>
    </w:p>
    <w:p>
      <w:pPr>
        <w:pStyle w:val="ListBullet"/>
      </w:pPr>
      <w:r>
        <w:t>/picks if relevant</w:t>
      </w:r>
    </w:p>
    <w:p/>
    <w:p>
      <w:r>
        <w:t>Before 1:00 PM ET, the production site should clearly show the corrected Bank Builder.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7 - BANK BUILDER QA AND DEPLOY BEFORE 1 PM</w:t>
      </w:r>
    </w:p>
    <w:p>
      <w:pPr>
        <w:pStyle w:val="PromptCode"/>
      </w:pPr>
      <w:r>
        <w:t>============================================================</w:t>
      </w:r>
    </w:p>
    <w:p/>
    <w:p>
      <w:r>
        <w:t>Run:</w:t>
      </w:r>
    </w:p>
    <w:p>
      <w:pPr>
        <w:pStyle w:val="ListBullet"/>
      </w:pPr>
      <w:r>
        <w:t>tsc</w:t>
      </w:r>
    </w:p>
    <w:p>
      <w:pPr>
        <w:pStyle w:val="ListBullet"/>
      </w:pPr>
      <w:r>
        <w:t>focused Bank Builder tests</w:t>
      </w:r>
    </w:p>
    <w:p>
      <w:pPr>
        <w:pStyle w:val="ListBullet"/>
      </w:pPr>
      <w:r>
        <w:t>full tests if time allows before 1 PM; if time is tight, run full tests immediately after the urgent deploy only if project rules allow. Prefer full gates before deploy.</w:t>
      </w:r>
    </w:p>
    <w:p>
      <w:pPr>
        <w:pStyle w:val="ListBullet"/>
      </w:pPr>
      <w:r>
        <w:t>build</w:t>
      </w:r>
    </w:p>
    <w:p>
      <w:pPr>
        <w:pStyle w:val="ListBullet"/>
      </w:pPr>
      <w:r>
        <w:t>money integrity</w:t>
      </w:r>
    </w:p>
    <w:p>
      <w:pPr>
        <w:pStyle w:val="ListBullet"/>
      </w:pPr>
      <w:r>
        <w:t>forensic audit</w:t>
      </w:r>
    </w:p>
    <w:p>
      <w:pPr>
        <w:pStyle w:val="ListBullet"/>
      </w:pPr>
      <w:r>
        <w:t>idempotence</w:t>
      </w:r>
    </w:p>
    <w:p>
      <w:pPr>
        <w:pStyle w:val="ListBullet"/>
      </w:pPr>
      <w:r>
        <w:t>health check</w:t>
      </w:r>
    </w:p>
    <w:p/>
    <w:p>
      <w:r>
        <w:t>Render check:</w:t>
      </w:r>
    </w:p>
    <w:p>
      <w:pPr>
        <w:pStyle w:val="ListBullet"/>
      </w:pPr>
      <w:r>
        <w:t>/bank-builder</w:t>
      </w:r>
    </w:p>
    <w:p>
      <w:pPr>
        <w:pStyle w:val="ListBullet"/>
      </w:pPr>
      <w:r>
        <w:t>/today</w:t>
      </w:r>
    </w:p>
    <w:p>
      <w:pPr>
        <w:pStyle w:val="ListBullet"/>
      </w:pPr>
      <w:r>
        <w:t>/mr-dub</w:t>
      </w:r>
    </w:p>
    <w:p/>
    <w:p>
      <w:r>
        <w:t>Confirm:</w:t>
      </w:r>
    </w:p>
    <w:p>
      <w:pPr>
        <w:pStyle w:val="ListBullet"/>
      </w:pPr>
      <w:r>
        <w:t>Lane A visible</w:t>
      </w:r>
    </w:p>
    <w:p>
      <w:pPr>
        <w:pStyle w:val="ListBullet"/>
      </w:pPr>
      <w:r>
        <w:t>Lane B visible</w:t>
      </w:r>
    </w:p>
    <w:p>
      <w:pPr>
        <w:pStyle w:val="ListBullet"/>
      </w:pPr>
      <w:r>
        <w:t>Lane A Step 2 correct</w:t>
      </w:r>
    </w:p>
    <w:p>
      <w:pPr>
        <w:pStyle w:val="ListBullet"/>
      </w:pPr>
      <w:r>
        <w:t>Lane B Step 1 correct</w:t>
      </w:r>
    </w:p>
    <w:p>
      <w:pPr>
        <w:pStyle w:val="ListBullet"/>
      </w:pPr>
      <w:r>
        <w:t>2-3 legs max per lane</w:t>
      </w:r>
    </w:p>
    <w:p>
      <w:pPr>
        <w:pStyle w:val="ListBullet"/>
      </w:pPr>
      <w:r>
        <w:t>Spain/Portugal preference addressed</w:t>
      </w:r>
    </w:p>
    <w:p>
      <w:pPr>
        <w:pStyle w:val="ListBullet"/>
      </w:pPr>
      <w:r>
        <w:t>no player props</w:t>
      </w:r>
    </w:p>
    <w:p>
      <w:pPr>
        <w:pStyle w:val="ListBullet"/>
      </w:pPr>
      <w:r>
        <w:t>no coin-flip Lane A filler</w:t>
      </w:r>
    </w:p>
    <w:p>
      <w:pPr>
        <w:pStyle w:val="ListBullet"/>
      </w:pPr>
      <w:r>
        <w:t>no undefined</w:t>
      </w:r>
    </w:p>
    <w:p>
      <w:pPr>
        <w:pStyle w:val="ListBullet"/>
      </w:pPr>
      <w:r>
        <w:t>no NaN</w:t>
      </w:r>
    </w:p>
    <w:p>
      <w:pPr>
        <w:pStyle w:val="ListBullet"/>
      </w:pPr>
      <w:r>
        <w:t>canonical money unchanged</w:t>
      </w:r>
    </w:p>
    <w:p/>
    <w:p>
      <w:r>
        <w:t>Deploy if green.</w:t>
      </w:r>
    </w:p>
    <w:p/>
    <w:p>
      <w:r>
        <w:t>Production verify:</w:t>
      </w:r>
    </w:p>
    <w:p>
      <w:pPr>
        <w:pStyle w:val="ListBullet"/>
      </w:pPr>
      <w:r>
        <w:t>/bank-builder shows corrected lanes</w:t>
      </w:r>
    </w:p>
    <w:p>
      <w:pPr>
        <w:pStyle w:val="ListBullet"/>
      </w:pPr>
      <w:r>
        <w:t>/today shows corrected lanes</w:t>
      </w:r>
    </w:p>
    <w:p>
      <w:pPr>
        <w:pStyle w:val="ListBullet"/>
      </w:pPr>
      <w:r>
        <w:t>/mr-dub shows corrected lanes or correct ledger link</w:t>
      </w:r>
    </w:p>
    <w:p>
      <w:pPr>
        <w:pStyle w:val="ListBullet"/>
      </w:pPr>
      <w:r>
        <w:t>smoke test passes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8 - RESTORE MR. DUB LEDGER WITH A BANG</w:t>
      </w:r>
    </w:p>
    <w:p>
      <w:pPr>
        <w:pStyle w:val="PromptCode"/>
      </w:pPr>
      <w:r>
        <w:t>============================================================</w:t>
      </w:r>
    </w:p>
    <w:p/>
    <w:p>
      <w:r>
        <w:t>After Bank Builder is fixed and deployed, restore and upgrade Mr. Dub.</w:t>
      </w:r>
    </w:p>
    <w:p/>
    <w:p>
      <w:r>
        <w:t>User complaint:</w:t>
      </w:r>
    </w:p>
    <w:p>
      <w:r>
        <w:t>“Mr. Dub's ledger is gone. It needs to come back with an upgraded UI/UX with all updated information day by day from the start of the $100 paper ladder until current day. Total balance should be around 19.5k.”</w:t>
      </w:r>
    </w:p>
    <w:p/>
    <w:p>
      <w:r>
        <w:t>Build / restore a premium ledger experience.</w:t>
      </w:r>
    </w:p>
    <w:p/>
    <w:p>
      <w:r>
        <w:t>Required data:</w:t>
      </w:r>
    </w:p>
    <w:p>
      <w:pPr>
        <w:pStyle w:val="ListBullet"/>
      </w:pPr>
      <w:r>
        <w:t>starting bankroll: $100</w:t>
      </w:r>
    </w:p>
    <w:p>
      <w:pPr>
        <w:pStyle w:val="ListBullet"/>
      </w:pPr>
      <w:r>
        <w:t>every day / event from start to now</w:t>
      </w:r>
    </w:p>
    <w:p>
      <w:pPr>
        <w:pStyle w:val="ListBullet"/>
      </w:pPr>
      <w:r>
        <w:t>every Bank Builder cycle</w:t>
      </w:r>
    </w:p>
    <w:p>
      <w:pPr>
        <w:pStyle w:val="ListBullet"/>
      </w:pPr>
      <w:r>
        <w:t>every lane step</w:t>
      </w:r>
    </w:p>
    <w:p>
      <w:pPr>
        <w:pStyle w:val="ListBullet"/>
      </w:pPr>
      <w:r>
        <w:t>won/lost/pending status</w:t>
      </w:r>
    </w:p>
    <w:p>
      <w:pPr>
        <w:pStyle w:val="ListBullet"/>
      </w:pPr>
      <w:r>
        <w:t>stake</w:t>
      </w:r>
    </w:p>
    <w:p>
      <w:pPr>
        <w:pStyle w:val="ListBullet"/>
      </w:pPr>
      <w:r>
        <w:t>payout</w:t>
      </w:r>
    </w:p>
    <w:p>
      <w:pPr>
        <w:pStyle w:val="ListBullet"/>
      </w:pPr>
      <w:r>
        <w:t>bankroll after result</w:t>
      </w:r>
    </w:p>
    <w:p>
      <w:pPr>
        <w:pStyle w:val="ListBullet"/>
      </w:pPr>
      <w:r>
        <w:t>drawdown</w:t>
      </w:r>
    </w:p>
    <w:p>
      <w:pPr>
        <w:pStyle w:val="ListBullet"/>
      </w:pPr>
      <w:r>
        <w:t>crown/peak</w:t>
      </w:r>
    </w:p>
    <w:p>
      <w:pPr>
        <w:pStyle w:val="ListBullet"/>
      </w:pPr>
      <w:r>
        <w:t>current bankroll around $19.5K</w:t>
      </w:r>
    </w:p>
    <w:p>
      <w:pPr>
        <w:pStyle w:val="ListBullet"/>
      </w:pPr>
      <w:r>
        <w:t>current record 16-10 unless changed by official settlement</w:t>
      </w:r>
    </w:p>
    <w:p>
      <w:pPr>
        <w:pStyle w:val="ListBullet"/>
      </w:pPr>
      <w:r>
        <w:t>active exposure</w:t>
      </w:r>
    </w:p>
    <w:p>
      <w:pPr>
        <w:pStyle w:val="ListBullet"/>
      </w:pPr>
      <w:r>
        <w:t>pending settlement</w:t>
      </w:r>
    </w:p>
    <w:p/>
    <w:p>
      <w:r>
        <w:t>UI requirements:</w:t>
      </w:r>
    </w:p>
    <w:p>
      <w:pPr>
        <w:pStyle w:val="ListBullet"/>
      </w:pPr>
      <w:r>
        <w:t>“$100 to $19.5K” hero story</w:t>
      </w:r>
    </w:p>
    <w:p>
      <w:pPr>
        <w:pStyle w:val="ListBullet"/>
      </w:pPr>
      <w:r>
        <w:t>day-by-day timeline</w:t>
      </w:r>
    </w:p>
    <w:p>
      <w:pPr>
        <w:pStyle w:val="ListBullet"/>
      </w:pPr>
      <w:r>
        <w:t>table ledger</w:t>
      </w:r>
    </w:p>
    <w:p>
      <w:pPr>
        <w:pStyle w:val="ListBullet"/>
      </w:pPr>
      <w:r>
        <w:t>calendar/heatmap if feasible</w:t>
      </w:r>
    </w:p>
    <w:p>
      <w:pPr>
        <w:pStyle w:val="ListBullet"/>
      </w:pPr>
      <w:r>
        <w:t>product breakdown</w:t>
      </w:r>
    </w:p>
    <w:p>
      <w:pPr>
        <w:pStyle w:val="ListBullet"/>
      </w:pPr>
      <w:r>
        <w:t>Bank Builder receipts</w:t>
      </w:r>
    </w:p>
    <w:p>
      <w:pPr>
        <w:pStyle w:val="ListBullet"/>
      </w:pPr>
      <w:r>
        <w:t>Moonshot receipts</w:t>
      </w:r>
    </w:p>
    <w:p>
      <w:pPr>
        <w:pStyle w:val="ListBullet"/>
      </w:pPr>
      <w:r>
        <w:t>WC Specials receipts if available</w:t>
      </w:r>
    </w:p>
    <w:p>
      <w:pPr>
        <w:pStyle w:val="ListBullet"/>
      </w:pPr>
      <w:r>
        <w:t>filters: all, Bank Builder, Moonshot, WC, MLB, pending, won, lost</w:t>
      </w:r>
    </w:p>
    <w:p>
      <w:pPr>
        <w:pStyle w:val="ListBullet"/>
      </w:pPr>
      <w:r>
        <w:t>mobile-friendly</w:t>
      </w:r>
    </w:p>
    <w:p>
      <w:pPr>
        <w:pStyle w:val="ListBullet"/>
      </w:pPr>
      <w:r>
        <w:t>no giant unreadable table on mobile</w:t>
      </w:r>
    </w:p>
    <w:p/>
    <w:p>
      <w:r>
        <w:t>Add clear CTAs:</w:t>
      </w:r>
    </w:p>
    <w:p>
      <w:pPr>
        <w:pStyle w:val="ListBullet"/>
      </w:pPr>
      <w:r>
        <w:t>View today's Bank Builder</w:t>
      </w:r>
    </w:p>
    <w:p>
      <w:pPr>
        <w:pStyle w:val="ListBullet"/>
      </w:pPr>
      <w:r>
        <w:t>View active products</w:t>
      </w:r>
    </w:p>
    <w:p>
      <w:pPr>
        <w:pStyle w:val="ListBullet"/>
      </w:pPr>
      <w:r>
        <w:t>View Results</w:t>
      </w:r>
    </w:p>
    <w:p/>
    <w:p>
      <w:r>
        <w:t>Do not fake missing ledger events.</w:t>
      </w:r>
    </w:p>
    <w:p>
      <w:r>
        <w:t>If something is missing, show “not available” or “legacy event” honestly.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9 - TRACK RECORD / RESULTS TRUTH</w:t>
      </w:r>
    </w:p>
    <w:p>
      <w:pPr>
        <w:pStyle w:val="PromptCode"/>
      </w:pPr>
      <w:r>
        <w:t>============================================================</w:t>
      </w:r>
    </w:p>
    <w:p/>
    <w:p>
      <w:r>
        <w:t>Make sure Track Record and Results agree.</w:t>
      </w:r>
    </w:p>
    <w:p/>
    <w:p>
      <w:r>
        <w:t>Audit:</w:t>
      </w:r>
    </w:p>
    <w:p>
      <w:pPr>
        <w:pStyle w:val="ListBullet"/>
      </w:pPr>
      <w:r>
        <w:t>latest settled date by product</w:t>
      </w:r>
    </w:p>
    <w:p>
      <w:pPr>
        <w:pStyle w:val="ListBullet"/>
      </w:pPr>
      <w:r>
        <w:t>latest settled date by sport</w:t>
      </w:r>
    </w:p>
    <w:p>
      <w:pPr>
        <w:pStyle w:val="ListBullet"/>
      </w:pPr>
      <w:r>
        <w:t>pending count</w:t>
      </w:r>
    </w:p>
    <w:p>
      <w:pPr>
        <w:pStyle w:val="ListBullet"/>
      </w:pPr>
      <w:r>
        <w:t>won/lost count</w:t>
      </w:r>
    </w:p>
    <w:p>
      <w:pPr>
        <w:pStyle w:val="ListBullet"/>
      </w:pPr>
      <w:r>
        <w:t>unsupported count</w:t>
      </w:r>
    </w:p>
    <w:p>
      <w:pPr>
        <w:pStyle w:val="ListBullet"/>
      </w:pPr>
      <w:r>
        <w:t>void count</w:t>
      </w:r>
    </w:p>
    <w:p>
      <w:pPr>
        <w:pStyle w:val="ListBullet"/>
      </w:pPr>
      <w:r>
        <w:t>hit rate</w:t>
      </w:r>
    </w:p>
    <w:p>
      <w:pPr>
        <w:pStyle w:val="ListBullet"/>
      </w:pPr>
      <w:r>
        <w:t>ROI</w:t>
      </w:r>
    </w:p>
    <w:p>
      <w:pPr>
        <w:pStyle w:val="ListBullet"/>
      </w:pPr>
      <w:r>
        <w:t>bankroll</w:t>
      </w:r>
    </w:p>
    <w:p/>
    <w:p>
      <w:r>
        <w:t>Rules:</w:t>
      </w:r>
    </w:p>
    <w:p>
      <w:pPr>
        <w:pStyle w:val="ListBullet"/>
      </w:pPr>
      <w:r>
        <w:t>pending does not count as loss</w:t>
      </w:r>
    </w:p>
    <w:p>
      <w:pPr>
        <w:pStyle w:val="ListBullet"/>
      </w:pPr>
      <w:r>
        <w:t>unsupported does not count as loss</w:t>
      </w:r>
    </w:p>
    <w:p>
      <w:pPr>
        <w:pStyle w:val="ListBullet"/>
      </w:pPr>
      <w:r>
        <w:t>missing data does not count as loss</w:t>
      </w:r>
    </w:p>
    <w:p>
      <w:pPr>
        <w:pStyle w:val="ListBullet"/>
      </w:pPr>
      <w:r>
        <w:t>stale optimizer grading must be labeled stale</w:t>
      </w:r>
    </w:p>
    <w:p/>
    <w:p>
      <w:r>
        <w:t>Fix any mismatch between:</w:t>
      </w:r>
    </w:p>
    <w:p>
      <w:pPr>
        <w:pStyle w:val="ListBullet"/>
      </w:pPr>
      <w:r>
        <w:t>/mr-dub</w:t>
      </w:r>
    </w:p>
    <w:p>
      <w:pPr>
        <w:pStyle w:val="ListBullet"/>
      </w:pPr>
      <w:r>
        <w:t>/results</w:t>
      </w:r>
    </w:p>
    <w:p>
      <w:pPr>
        <w:pStyle w:val="ListBullet"/>
      </w:pPr>
      <w:r>
        <w:t>/today</w:t>
      </w:r>
    </w:p>
    <w:p>
      <w:pPr>
        <w:pStyle w:val="ListBullet"/>
      </w:pPr>
      <w:r>
        <w:t>/bank-builder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10 - SPORTSBOOK UI/UX POLISH</w:t>
      </w:r>
    </w:p>
    <w:p>
      <w:pPr>
        <w:pStyle w:val="PromptCode"/>
      </w:pPr>
      <w:r>
        <w:t>============================================================</w:t>
      </w:r>
    </w:p>
    <w:p/>
    <w:p>
      <w:r>
        <w:t>Once Bank Builder and Mr. Dub are fixed, continue improving the rest of the site.</w:t>
      </w:r>
    </w:p>
    <w:p/>
    <w:p>
      <w:r>
        <w:t>Focus pages:</w:t>
      </w:r>
    </w:p>
    <w:p>
      <w:pPr>
        <w:pStyle w:val="ListBullet"/>
      </w:pPr>
      <w:r>
        <w:t>/today</w:t>
      </w:r>
    </w:p>
    <w:p>
      <w:pPr>
        <w:pStyle w:val="ListBullet"/>
      </w:pPr>
      <w:r>
        <w:t>/games</w:t>
      </w:r>
    </w:p>
    <w:p>
      <w:pPr>
        <w:pStyle w:val="ListBullet"/>
      </w:pPr>
      <w:r>
        <w:t>/mlb</w:t>
      </w:r>
    </w:p>
    <w:p>
      <w:pPr>
        <w:pStyle w:val="ListBullet"/>
      </w:pPr>
      <w:r>
        <w:t>/world-cup</w:t>
      </w:r>
    </w:p>
    <w:p>
      <w:pPr>
        <w:pStyle w:val="ListBullet"/>
      </w:pPr>
      <w:r>
        <w:t>/world-cup-specials</w:t>
      </w:r>
    </w:p>
    <w:p>
      <w:pPr>
        <w:pStyle w:val="ListBullet"/>
      </w:pPr>
      <w:r>
        <w:t>/moonshot</w:t>
      </w:r>
    </w:p>
    <w:p>
      <w:pPr>
        <w:pStyle w:val="ListBullet"/>
      </w:pPr>
      <w:r>
        <w:t>/picks</w:t>
      </w:r>
    </w:p>
    <w:p>
      <w:pPr>
        <w:pStyle w:val="ListBullet"/>
      </w:pPr>
      <w:r>
        <w:t>/results</w:t>
      </w:r>
    </w:p>
    <w:p/>
    <w:p>
      <w:r>
        <w:t>Improve:</w:t>
      </w:r>
    </w:p>
    <w:p>
      <w:pPr>
        <w:pStyle w:val="ListBullet"/>
      </w:pPr>
      <w:r>
        <w:t>hierarchy</w:t>
      </w:r>
    </w:p>
    <w:p>
      <w:pPr>
        <w:pStyle w:val="ListBullet"/>
      </w:pPr>
      <w:r>
        <w:t>product status badges</w:t>
      </w:r>
    </w:p>
    <w:p>
      <w:pPr>
        <w:pStyle w:val="ListBullet"/>
      </w:pPr>
      <w:r>
        <w:t>sportsbook-style cards</w:t>
      </w:r>
    </w:p>
    <w:p>
      <w:pPr>
        <w:pStyle w:val="ListBullet"/>
      </w:pPr>
      <w:r>
        <w:t>mobile layout</w:t>
      </w:r>
    </w:p>
    <w:p>
      <w:pPr>
        <w:pStyle w:val="ListBullet"/>
      </w:pPr>
      <w:r>
        <w:t>no missing products</w:t>
      </w:r>
    </w:p>
    <w:p>
      <w:pPr>
        <w:pStyle w:val="ListBullet"/>
      </w:pPr>
      <w:r>
        <w:t>no stale products looking active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CTA clarity</w:t>
      </w:r>
    </w:p>
    <w:p>
      <w:pPr>
        <w:pStyle w:val="ListBullet"/>
      </w:pPr>
      <w:r>
        <w:t>animations only if reduced-motion-safe</w:t>
      </w:r>
    </w:p>
    <w:p/>
    <w:p>
      <w:r>
        <w:t>Use existing design system where possible.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11 - JULY 2 FLAGSHIP PRODUCTS REVIEW</w:t>
      </w:r>
    </w:p>
    <w:p>
      <w:pPr>
        <w:pStyle w:val="PromptCode"/>
      </w:pPr>
      <w:r>
        <w:t>============================================================</w:t>
      </w:r>
    </w:p>
    <w:p/>
    <w:p>
      <w:r>
        <w:t>Re-review all flagship products after the Bank Builder fix:</w:t>
      </w:r>
    </w:p>
    <w:p/>
    <w:p>
      <w:pPr>
        <w:pStyle w:val="ListBullet"/>
      </w:pPr>
      <w:r>
        <w:t>Bank Builder</w:t>
      </w:r>
    </w:p>
    <w:p>
      <w:pPr>
        <w:pStyle w:val="ListBullet"/>
      </w:pPr>
      <w:r>
        <w:t>Moonshot</w:t>
      </w:r>
    </w:p>
    <w:p>
      <w:pPr>
        <w:pStyle w:val="ListBullet"/>
      </w:pPr>
      <w:r>
        <w:t>WC Specials</w:t>
      </w:r>
    </w:p>
    <w:p>
      <w:pPr>
        <w:pStyle w:val="ListBullet"/>
      </w:pPr>
      <w:r>
        <w:t>Suggested Parlays</w:t>
      </w:r>
    </w:p>
    <w:p>
      <w:pPr>
        <w:pStyle w:val="ListBullet"/>
      </w:pPr>
      <w:r>
        <w:t>MLB Picks</w:t>
      </w:r>
    </w:p>
    <w:p>
      <w:pPr>
        <w:pStyle w:val="ListBullet"/>
      </w:pPr>
      <w:r>
        <w:t>Games page</w:t>
      </w:r>
    </w:p>
    <w:p>
      <w:pPr>
        <w:pStyle w:val="ListBullet"/>
      </w:pPr>
      <w:r>
        <w:t>World Cup board</w:t>
      </w:r>
    </w:p>
    <w:p/>
    <w:p>
      <w:r>
        <w:t>For each product report:</w:t>
      </w:r>
    </w:p>
    <w:p>
      <w:pPr>
        <w:pStyle w:val="ListBullet"/>
      </w:pPr>
      <w:r>
        <w:t>active / awaiting / no qualified play</w:t>
      </w:r>
    </w:p>
    <w:p>
      <w:pPr>
        <w:pStyle w:val="ListBullet"/>
      </w:pPr>
      <w:r>
        <w:t>current legs/cards</w:t>
      </w:r>
    </w:p>
    <w:p>
      <w:pPr>
        <w:pStyle w:val="ListBullet"/>
      </w:pPr>
      <w:r>
        <w:t>why selected</w:t>
      </w:r>
    </w:p>
    <w:p>
      <w:pPr>
        <w:pStyle w:val="ListBullet"/>
      </w:pPr>
      <w:r>
        <w:t>why it can hit</w:t>
      </w:r>
    </w:p>
    <w:p>
      <w:pPr>
        <w:pStyle w:val="ListBullet"/>
      </w:pPr>
      <w:r>
        <w:t>why it can fail</w:t>
      </w:r>
    </w:p>
    <w:p>
      <w:pPr>
        <w:pStyle w:val="ListBullet"/>
      </w:pPr>
      <w:r>
        <w:t>whether it is user-facing ready</w:t>
      </w:r>
    </w:p>
    <w:p/>
    <w:p>
      <w:r>
        <w:t>If a product is weak, fix it or label no-qualified-play.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12 - FULL VALIDATION</w:t>
      </w:r>
    </w:p>
    <w:p>
      <w:pPr>
        <w:pStyle w:val="PromptCode"/>
      </w:pPr>
      <w:r>
        <w:t>============================================================</w:t>
      </w:r>
    </w:p>
    <w:p/>
    <w:p>
      <w:r>
        <w:t>Run full validation:</w:t>
      </w:r>
    </w:p>
    <w:p>
      <w:pPr>
        <w:pStyle w:val="ListBullet"/>
      </w:pPr>
      <w:r>
        <w:t>git status</w:t>
      </w:r>
    </w:p>
    <w:p>
      <w:pPr>
        <w:pStyle w:val="ListBullet"/>
      </w:pPr>
      <w:r>
        <w:t>tsc</w:t>
      </w:r>
    </w:p>
    <w:p>
      <w:pPr>
        <w:pStyle w:val="ListBullet"/>
      </w:pPr>
      <w:r>
        <w:t>full tests</w:t>
      </w:r>
    </w:p>
    <w:p>
      <w:pPr>
        <w:pStyle w:val="ListBullet"/>
      </w:pPr>
      <w:r>
        <w:t>build</w:t>
      </w:r>
    </w:p>
    <w:p>
      <w:pPr>
        <w:pStyle w:val="ListBullet"/>
      </w:pPr>
      <w:r>
        <w:t>money integrity</w:t>
      </w:r>
    </w:p>
    <w:p>
      <w:pPr>
        <w:pStyle w:val="ListBullet"/>
      </w:pPr>
      <w:r>
        <w:t>forensic audit</w:t>
      </w:r>
    </w:p>
    <w:p>
      <w:pPr>
        <w:pStyle w:val="ListBullet"/>
      </w:pPr>
      <w:r>
        <w:t>idempotence</w:t>
      </w:r>
    </w:p>
    <w:p>
      <w:pPr>
        <w:pStyle w:val="ListBullet"/>
      </w:pPr>
      <w:r>
        <w:t>health check</w:t>
      </w:r>
    </w:p>
    <w:p/>
    <w:p>
      <w:r>
        <w:t>Render-check:</w:t>
      </w:r>
    </w:p>
    <w:p>
      <w:pPr>
        <w:pStyle w:val="ListBullet"/>
      </w:pPr>
      <w:r>
        <w:t>/bank-builder</w:t>
      </w:r>
    </w:p>
    <w:p>
      <w:pPr>
        <w:pStyle w:val="ListBullet"/>
      </w:pPr>
      <w:r>
        <w:t>/today</w:t>
      </w:r>
    </w:p>
    <w:p>
      <w:pPr>
        <w:pStyle w:val="ListBullet"/>
      </w:pPr>
      <w:r>
        <w:t>/mr-dub</w:t>
      </w:r>
    </w:p>
    <w:p>
      <w:pPr>
        <w:pStyle w:val="ListBullet"/>
      </w:pPr>
      <w:r>
        <w:t>/results</w:t>
      </w:r>
    </w:p>
    <w:p>
      <w:pPr>
        <w:pStyle w:val="ListBullet"/>
      </w:pPr>
      <w:r>
        <w:t>/games</w:t>
      </w:r>
    </w:p>
    <w:p>
      <w:pPr>
        <w:pStyle w:val="ListBullet"/>
      </w:pPr>
      <w:r>
        <w:t>/world-cup</w:t>
      </w:r>
    </w:p>
    <w:p>
      <w:pPr>
        <w:pStyle w:val="ListBullet"/>
      </w:pPr>
      <w:r>
        <w:t>/world-cup-specials</w:t>
      </w:r>
    </w:p>
    <w:p>
      <w:pPr>
        <w:pStyle w:val="ListBullet"/>
      </w:pPr>
      <w:r>
        <w:t>/moonshot</w:t>
      </w:r>
    </w:p>
    <w:p>
      <w:pPr>
        <w:pStyle w:val="ListBullet"/>
      </w:pPr>
      <w:r>
        <w:t>/mlb</w:t>
      </w:r>
    </w:p>
    <w:p>
      <w:pPr>
        <w:pStyle w:val="ListBullet"/>
      </w:pPr>
      <w:r>
        <w:t>/picks</w:t>
      </w:r>
    </w:p>
    <w:p/>
    <w:p>
      <w:r>
        <w:t>Confirm:</w:t>
      </w:r>
    </w:p>
    <w:p>
      <w:pPr>
        <w:pStyle w:val="ListBullet"/>
      </w:pPr>
      <w:r>
        <w:t>no visible undefined</w:t>
      </w:r>
    </w:p>
    <w:p>
      <w:pPr>
        <w:pStyle w:val="ListBullet"/>
      </w:pPr>
      <w:r>
        <w:t>no NaN</w:t>
      </w:r>
    </w:p>
    <w:p>
      <w:pPr>
        <w:pStyle w:val="ListBullet"/>
      </w:pPr>
      <w:r>
        <w:t>no Pass picks</w:t>
      </w:r>
    </w:p>
    <w:p>
      <w:pPr>
        <w:pStyle w:val="ListBullet"/>
      </w:pPr>
      <w:r>
        <w:t>no Homer active</w:t>
      </w:r>
    </w:p>
    <w:p>
      <w:pPr>
        <w:pStyle w:val="ListBullet"/>
      </w:pPr>
      <w:r>
        <w:t>no stale July 1 active product</w:t>
      </w:r>
    </w:p>
    <w:p>
      <w:pPr>
        <w:pStyle w:val="ListBullet"/>
      </w:pPr>
      <w:r>
        <w:t>no fake markets</w:t>
      </w:r>
    </w:p>
    <w:p>
      <w:pPr>
        <w:pStyle w:val="ListBullet"/>
      </w:pPr>
      <w:r>
        <w:t>no fake hit rates</w:t>
      </w:r>
    </w:p>
    <w:p>
      <w:pPr>
        <w:pStyle w:val="ListBullet"/>
      </w:pPr>
      <w:r>
        <w:t>Lane A and Lane B both correct</w:t>
      </w:r>
    </w:p>
    <w:p>
      <w:pPr>
        <w:pStyle w:val="ListBullet"/>
      </w:pPr>
      <w:r>
        <w:t>Mr. Dub ledger restored</w:t>
      </w:r>
    </w:p>
    <w:p>
      <w:pPr>
        <w:pStyle w:val="ListBullet"/>
      </w:pPr>
      <w:r>
        <w:t>current balance around $19.5K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PHASE 13 - COMMIT AND DEPLOY</w:t>
      </w:r>
    </w:p>
    <w:p>
      <w:pPr>
        <w:pStyle w:val="PromptCode"/>
      </w:pPr>
      <w:r>
        <w:t>============================================================</w:t>
      </w:r>
    </w:p>
    <w:p/>
    <w:p>
      <w:r>
        <w:t>Use logical commits:</w:t>
      </w:r>
    </w:p>
    <w:p>
      <w:r>
        <w:t>1. Bank Builder emergency correction</w:t>
      </w:r>
    </w:p>
    <w:p>
      <w:r>
        <w:t>2. Mr. Dub ledger restoration</w:t>
      </w:r>
    </w:p>
    <w:p>
      <w:r>
        <w:t>3. UI/UX / status polish</w:t>
      </w:r>
    </w:p>
    <w:p>
      <w:r>
        <w:t>4. Data artifact changes if separate</w:t>
      </w:r>
    </w:p>
    <w:p/>
    <w:p>
      <w:r>
        <w:t>Deploy after gates pass.</w:t>
      </w:r>
    </w:p>
    <w:p/>
    <w:p>
      <w:r>
        <w:t>Production verify:</w:t>
      </w:r>
    </w:p>
    <w:p>
      <w:pPr>
        <w:pStyle w:val="ListBullet"/>
      </w:pPr>
      <w:r>
        <w:t>/bank-builder</w:t>
      </w:r>
    </w:p>
    <w:p>
      <w:pPr>
        <w:pStyle w:val="ListBullet"/>
      </w:pPr>
      <w:r>
        <w:t>/today</w:t>
      </w:r>
    </w:p>
    <w:p>
      <w:pPr>
        <w:pStyle w:val="ListBullet"/>
      </w:pPr>
      <w:r>
        <w:t>/mr-dub</w:t>
      </w:r>
    </w:p>
    <w:p>
      <w:pPr>
        <w:pStyle w:val="ListBullet"/>
      </w:pPr>
      <w:r>
        <w:t>/results</w:t>
      </w:r>
    </w:p>
    <w:p>
      <w:pPr>
        <w:pStyle w:val="ListBullet"/>
      </w:pPr>
      <w:r>
        <w:t>/games</w:t>
      </w:r>
    </w:p>
    <w:p>
      <w:pPr>
        <w:pStyle w:val="ListBullet"/>
      </w:pPr>
      <w:r>
        <w:t>/world-cup</w:t>
      </w:r>
    </w:p>
    <w:p>
      <w:pPr>
        <w:pStyle w:val="ListBullet"/>
      </w:pPr>
      <w:r>
        <w:t>/mlb</w:t>
      </w:r>
    </w:p>
    <w:p>
      <w:pPr>
        <w:pStyle w:val="ListBullet"/>
      </w:pPr>
      <w:r>
        <w:t>smoke test</w:t>
      </w:r>
    </w:p>
    <w:p/>
    <w:p>
      <w:pPr>
        <w:pStyle w:val="PromptCode"/>
      </w:pPr>
      <w:r>
        <w:t>============================================================</w:t>
      </w:r>
    </w:p>
    <w:p>
      <w:pPr>
        <w:pStyle w:val="Heading3"/>
      </w:pPr>
      <w:r>
        <w:t>FINAL REPORT REQUIREMENTS</w:t>
      </w:r>
    </w:p>
    <w:p>
      <w:pPr>
        <w:pStyle w:val="PromptCode"/>
      </w:pPr>
      <w:r>
        <w:t>============================================================</w:t>
      </w:r>
    </w:p>
    <w:p/>
    <w:p>
      <w:r>
        <w:t>Final report must include:</w:t>
      </w:r>
    </w:p>
    <w:p/>
    <w:p>
      <w:r>
        <w:t>1. What the old Bank Builder lanes were.</w:t>
      </w:r>
    </w:p>
    <w:p>
      <w:r>
        <w:t>2. Why they were wrong.</w:t>
      </w:r>
    </w:p>
    <w:p>
      <w:r>
        <w:t>3. Full market audit.</w:t>
      </w:r>
    </w:p>
    <w:p>
      <w:r>
        <w:t>4. Candidate card table.</w:t>
      </w:r>
    </w:p>
    <w:p>
      <w:r>
        <w:t>5. Final Lane A.</w:t>
      </w:r>
    </w:p>
    <w:p>
      <w:r>
        <w:t>6. Final Lane B.</w:t>
      </w:r>
    </w:p>
    <w:p>
      <w:r>
        <w:t>7. Whether Spain ML, Spain total Over, and Portugal ML/protection were used.</w:t>
      </w:r>
    </w:p>
    <w:p>
      <w:r>
        <w:t>8. Whether Over 1.5 was enabled, deferred, or replaced.</w:t>
      </w:r>
    </w:p>
    <w:p>
      <w:r>
        <w:t>9. Money verification.</w:t>
      </w:r>
    </w:p>
    <w:p>
      <w:r>
        <w:t>10. Mr. Dub ledger restoration summary.</w:t>
      </w:r>
    </w:p>
    <w:p>
      <w:r>
        <w:t>11. Current bankroll/record/crown.</w:t>
      </w:r>
    </w:p>
    <w:p>
      <w:r>
        <w:t>12. Track Record / Results status.</w:t>
      </w:r>
    </w:p>
    <w:p>
      <w:r>
        <w:t>13. UI/UX improvements.</w:t>
      </w:r>
    </w:p>
    <w:p>
      <w:r>
        <w:t>14. Tests/build/gates.</w:t>
      </w:r>
    </w:p>
    <w:p>
      <w:r>
        <w:t>15. Production verification.</w:t>
      </w:r>
    </w:p>
    <w:p>
      <w:r>
        <w:t>16. Remaining roadmap.</w:t>
      </w:r>
    </w:p>
    <w:p/>
    <w:p>
      <w:r>
        <w:t>Keep working until the end goal is reached, unless:</w:t>
      </w:r>
    </w:p>
    <w:p>
      <w:pPr>
        <w:pStyle w:val="ListBullet"/>
      </w:pPr>
      <w:r>
        <w:t>official data is unavailable</w:t>
      </w:r>
    </w:p>
    <w:p>
      <w:pPr>
        <w:pStyle w:val="ListBullet"/>
      </w:pPr>
      <w:r>
        <w:t>money safety fails</w:t>
      </w:r>
    </w:p>
    <w:p>
      <w:pPr>
        <w:pStyle w:val="ListBullet"/>
      </w:pPr>
      <w:r>
        <w:t>tests/gates fail and cannot be fixed safely</w:t>
      </w:r>
    </w:p>
    <w:p>
      <w:pPr>
        <w:pStyle w:val="ListBullet"/>
      </w:pPr>
      <w:r>
        <w:t>continuing would require fabrication.</w:t>
      </w:r>
    </w:p>
    <w:p>
      <w:r>
        <w:br w:type="page"/>
      </w:r>
    </w:p>
    <w:p>
      <w:pPr>
        <w:pStyle w:val="Heading1"/>
      </w:pPr>
      <w:r>
        <w:t>Quick Checklist for Claude Code</w:t>
      </w:r>
    </w:p>
    <w:p>
      <w:pPr>
        <w:pStyle w:val="ListBullet"/>
      </w:pPr>
      <w:r>
        <w:t>Before 1 PM ET: Bank Builder Lane A and Lane B fixed, deployed, and verified.</w:t>
      </w:r>
    </w:p>
    <w:p>
      <w:pPr>
        <w:pStyle w:val="ListBullet"/>
      </w:pPr>
      <w:r>
        <w:t>Lane A = Step 2, 2-3 legs max, safer, larger wager displayed correctly.</w:t>
      </w:r>
    </w:p>
    <w:p>
      <w:pPr>
        <w:pStyle w:val="ListBullet"/>
      </w:pPr>
      <w:r>
        <w:t>Lane B = Step 1, 2-3 legs max, generated and visible.</w:t>
      </w:r>
    </w:p>
    <w:p>
      <w:pPr>
        <w:pStyle w:val="ListBullet"/>
      </w:pPr>
      <w:r>
        <w:t>No player props in Bank Builder.</w:t>
      </w:r>
    </w:p>
    <w:p>
      <w:pPr>
        <w:pStyle w:val="ListBullet"/>
      </w:pPr>
      <w:r>
        <w:t>No coin-flip Lane A filler.</w:t>
      </w:r>
    </w:p>
    <w:p>
      <w:pPr>
        <w:pStyle w:val="ListBullet"/>
      </w:pPr>
      <w:r>
        <w:t>Spain/Portugal preferences evaluated and used if model/settlement-safe.</w:t>
      </w:r>
    </w:p>
    <w:p>
      <w:pPr>
        <w:pStyle w:val="ListBullet"/>
      </w:pPr>
      <w:r>
        <w:t>Mr. Dub ledger restored with day-by-day $100 to ~$19.5K journey.</w:t>
      </w:r>
    </w:p>
    <w:p>
      <w:pPr>
        <w:pStyle w:val="ListBullet"/>
      </w:pPr>
      <w:r>
        <w:t>Results and Track Record reconciled.</w:t>
      </w:r>
    </w:p>
    <w:p>
      <w:pPr>
        <w:pStyle w:val="ListBullet"/>
      </w:pPr>
      <w:r>
        <w:t>All gates green before deploy.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40"/>
      <w:ind w:lef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